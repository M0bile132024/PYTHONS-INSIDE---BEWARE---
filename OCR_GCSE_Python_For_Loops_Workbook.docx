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5222" w14:textId="77777777" w:rsidR="00C858C3" w:rsidRDefault="00577ADB">
      <w:pPr>
        <w:jc w:val="center"/>
        <w:rPr>
          <w:b/>
          <w:sz w:val="60"/>
        </w:rPr>
      </w:pPr>
      <w:r>
        <w:rPr>
          <w:b/>
          <w:color w:val="00468C"/>
          <w:sz w:val="48"/>
        </w:rPr>
        <w:t>OCR GCSE Computer Science (J277)</w:t>
      </w:r>
      <w:r>
        <w:rPr>
          <w:b/>
          <w:color w:val="00468C"/>
          <w:sz w:val="48"/>
        </w:rPr>
        <w:br/>
      </w:r>
    </w:p>
    <w:p w14:paraId="6CBC7AB3" w14:textId="157264AF" w:rsidR="00116106" w:rsidRDefault="00577ADB">
      <w:pPr>
        <w:jc w:val="center"/>
      </w:pPr>
      <w:r>
        <w:rPr>
          <w:b/>
          <w:sz w:val="60"/>
        </w:rPr>
        <w:t>Python For Loops Workbook</w:t>
      </w:r>
    </w:p>
    <w:p w14:paraId="5C6AF869" w14:textId="1A23E04E" w:rsidR="00587B39" w:rsidRDefault="00587B39" w:rsidP="00587B3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5A49C4" wp14:editId="108C3C51">
                <wp:simplePos x="0" y="0"/>
                <wp:positionH relativeFrom="column">
                  <wp:posOffset>927340</wp:posOffset>
                </wp:positionH>
                <wp:positionV relativeFrom="paragraph">
                  <wp:posOffset>371798</wp:posOffset>
                </wp:positionV>
                <wp:extent cx="4735566" cy="439947"/>
                <wp:effectExtent l="0" t="0" r="27305" b="17780"/>
                <wp:wrapNone/>
                <wp:docPr id="6123860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566" cy="439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FB8AD" w14:textId="639326E3" w:rsidR="00587B39" w:rsidRDefault="008C7DE4">
                            <w:r>
                              <w:t xml:space="preserve">Chimaobi Soronnadi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5A49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3pt;margin-top:29.3pt;width:372.9pt;height:34.65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YbNwIAAHwEAAAOAAAAZHJzL2Uyb0RvYy54bWysVE1v2zAMvQ/YfxB0X5zvLk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" fillcolor="white [3201]" strokeweight=".5pt">
                <v:textbox>
                  <w:txbxContent>
                    <w:p w14:paraId="0C5FB8AD" w14:textId="639326E3" w:rsidR="00587B39" w:rsidRDefault="008C7DE4">
                      <w:r>
                        <w:t xml:space="preserve">Chimaobi Soronnadi </w:t>
                      </w:r>
                    </w:p>
                  </w:txbxContent>
                </v:textbox>
              </v:shape>
            </w:pict>
          </mc:Fallback>
        </mc:AlternateContent>
      </w:r>
      <w:r w:rsidR="00577ADB">
        <w:rPr>
          <w:b/>
        </w:rPr>
        <w:br/>
      </w:r>
    </w:p>
    <w:p w14:paraId="198FA5A1" w14:textId="5205DABE" w:rsidR="00587B39" w:rsidRPr="00587B39" w:rsidRDefault="00577ADB" w:rsidP="00587B39">
      <w:pPr>
        <w:rPr>
          <w:b/>
          <w:sz w:val="28"/>
          <w:szCs w:val="28"/>
        </w:rPr>
      </w:pPr>
      <w:r w:rsidRPr="00587B39">
        <w:rPr>
          <w:b/>
          <w:sz w:val="28"/>
          <w:szCs w:val="28"/>
        </w:rPr>
        <w:t xml:space="preserve">Name: </w:t>
      </w:r>
    </w:p>
    <w:p w14:paraId="705D7299" w14:textId="53634931" w:rsidR="00587B39" w:rsidRPr="00587B39" w:rsidRDefault="00587B39" w:rsidP="00587B39">
      <w:pPr>
        <w:rPr>
          <w:b/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DCDEF" wp14:editId="24B50140">
                <wp:simplePos x="0" y="0"/>
                <wp:positionH relativeFrom="column">
                  <wp:posOffset>927340</wp:posOffset>
                </wp:positionH>
                <wp:positionV relativeFrom="paragraph">
                  <wp:posOffset>113689</wp:posOffset>
                </wp:positionV>
                <wp:extent cx="4753106" cy="439947"/>
                <wp:effectExtent l="0" t="0" r="28575" b="17780"/>
                <wp:wrapNone/>
                <wp:docPr id="3857881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106" cy="439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F0117" w14:textId="428230E6" w:rsidR="00587B39" w:rsidRDefault="008C7DE4" w:rsidP="00587B39">
                            <w:r>
                              <w:t>Y10</w:t>
                            </w:r>
                            <w:r w:rsidR="006A73D8">
                              <w:t>A/Co1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DCDEF" id="_x0000_s1027" type="#_x0000_t202" style="position:absolute;margin-left:73pt;margin-top:8.95pt;width:374.25pt;height:34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" fillcolor="white [3201]" strokeweight=".5pt">
                <v:textbox>
                  <w:txbxContent>
                    <w:p w14:paraId="484F0117" w14:textId="428230E6" w:rsidR="00587B39" w:rsidRDefault="008C7DE4" w:rsidP="00587B39">
                      <w:r>
                        <w:t>Y10</w:t>
                      </w:r>
                      <w:r w:rsidR="006A73D8">
                        <w:t>A/Co1</w:t>
                      </w:r>
                    </w:p>
                  </w:txbxContent>
                </v:textbox>
              </v:shape>
            </w:pict>
          </mc:Fallback>
        </mc:AlternateContent>
      </w:r>
      <w:r w:rsidR="00577ADB" w:rsidRPr="00587B39">
        <w:rPr>
          <w:b/>
          <w:sz w:val="28"/>
          <w:szCs w:val="28"/>
        </w:rPr>
        <w:br/>
        <w:t xml:space="preserve">Class: </w:t>
      </w:r>
    </w:p>
    <w:p w14:paraId="6A7616FB" w14:textId="22FBCB52" w:rsidR="00587B39" w:rsidRPr="00587B39" w:rsidRDefault="00587B39" w:rsidP="00587B39">
      <w:pPr>
        <w:rPr>
          <w:b/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0DA412" wp14:editId="606328C3">
                <wp:simplePos x="0" y="0"/>
                <wp:positionH relativeFrom="column">
                  <wp:posOffset>932444</wp:posOffset>
                </wp:positionH>
                <wp:positionV relativeFrom="paragraph">
                  <wp:posOffset>220345</wp:posOffset>
                </wp:positionV>
                <wp:extent cx="4753106" cy="439947"/>
                <wp:effectExtent l="0" t="0" r="28575" b="17780"/>
                <wp:wrapNone/>
                <wp:docPr id="1192878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106" cy="439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AA617" w14:textId="16361552" w:rsidR="00587B39" w:rsidRDefault="006A73D8" w:rsidP="00587B39">
                            <w:proofErr w:type="spellStart"/>
                            <w:r>
                              <w:t>Mr</w:t>
                            </w:r>
                            <w:proofErr w:type="spellEnd"/>
                            <w:r>
                              <w:t xml:space="preserve"> Sweeny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0DA412" id="_x0000_s1028" type="#_x0000_t202" style="position:absolute;margin-left:73.4pt;margin-top:17.35pt;width:374.25pt;height:34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" fillcolor="white [3201]" strokeweight=".5pt">
                <v:textbox>
                  <w:txbxContent>
                    <w:p w14:paraId="4D6AA617" w14:textId="16361552" w:rsidR="00587B39" w:rsidRDefault="006A73D8" w:rsidP="00587B39">
                      <w:proofErr w:type="spellStart"/>
                      <w:r>
                        <w:t>Mr</w:t>
                      </w:r>
                      <w:proofErr w:type="spellEnd"/>
                      <w:r>
                        <w:t xml:space="preserve"> Sweeny</w:t>
                      </w:r>
                    </w:p>
                  </w:txbxContent>
                </v:textbox>
              </v:shape>
            </w:pict>
          </mc:Fallback>
        </mc:AlternateContent>
      </w:r>
    </w:p>
    <w:p w14:paraId="4003F505" w14:textId="72DB8479" w:rsidR="00587B39" w:rsidRPr="00587B39" w:rsidRDefault="00577ADB" w:rsidP="00587B39">
      <w:pPr>
        <w:rPr>
          <w:b/>
          <w:sz w:val="28"/>
          <w:szCs w:val="28"/>
        </w:rPr>
      </w:pPr>
      <w:r w:rsidRPr="00587B39">
        <w:rPr>
          <w:b/>
          <w:sz w:val="28"/>
          <w:szCs w:val="28"/>
        </w:rPr>
        <w:t>Teacher:</w:t>
      </w:r>
    </w:p>
    <w:p w14:paraId="15BC26BB" w14:textId="4F5C934B" w:rsidR="00116106" w:rsidRDefault="00577ADB">
      <w:pPr>
        <w:jc w:val="center"/>
      </w:pPr>
      <w:r>
        <w:rPr>
          <w:b/>
        </w:rPr>
        <w:br/>
      </w:r>
      <w:r>
        <w:rPr>
          <w:b/>
        </w:rPr>
        <w:br/>
      </w:r>
    </w:p>
    <w:p w14:paraId="6E269797" w14:textId="77777777" w:rsidR="00116106" w:rsidRDefault="00116106"/>
    <w:p w14:paraId="59927CE1" w14:textId="77777777" w:rsidR="00116106" w:rsidRDefault="00577ADB">
      <w:pPr>
        <w:pStyle w:val="Heading1"/>
      </w:pPr>
      <w:r>
        <w:t>Instructions</w:t>
      </w:r>
    </w:p>
    <w:p w14:paraId="63CDBBD9" w14:textId="77777777" w:rsidR="00116106" w:rsidRDefault="00577ADB">
      <w:r>
        <w:t>Complete each task in order. Test your programs carefully. Paste or print your finished code into the space provided. Challenge yourself to complete the higher-star tasks.</w:t>
      </w:r>
    </w:p>
    <w:p w14:paraId="66AC5430" w14:textId="77777777" w:rsidR="00116106" w:rsidRDefault="00577ADB">
      <w:pPr>
        <w:pStyle w:val="Heading1"/>
      </w:pPr>
      <w:r>
        <w:t>Difficulty Key</w:t>
      </w:r>
    </w:p>
    <w:p w14:paraId="7C26A5E7" w14:textId="77777777" w:rsidR="00116106" w:rsidRDefault="00577ADB">
      <w:r>
        <w:t>★☆☆☆☆ Easy</w:t>
      </w:r>
      <w:r>
        <w:br/>
        <w:t>★★☆☆☆ Developing</w:t>
      </w:r>
      <w:r>
        <w:br/>
        <w:t>★★★☆☆ Secure</w:t>
      </w:r>
      <w:r>
        <w:br/>
        <w:t>★★★★☆ Challenging</w:t>
      </w:r>
      <w:r>
        <w:br/>
        <w:t>★★★★★ Challenge</w:t>
      </w:r>
    </w:p>
    <w:p w14:paraId="71B78168" w14:textId="77777777" w:rsidR="00116106" w:rsidRDefault="00577ADB">
      <w:r>
        <w:br w:type="page"/>
      </w:r>
    </w:p>
    <w:p w14:paraId="27EC619A" w14:textId="77777777" w:rsidR="00116106" w:rsidRDefault="00577ADB">
      <w:pPr>
        <w:pStyle w:val="Heading1"/>
      </w:pPr>
      <w:r>
        <w:lastRenderedPageBreak/>
        <w:t>Task 1: Count to 100</w:t>
      </w:r>
      <w:r>
        <w:rPr>
          <w:color w:val="B47800"/>
        </w:rPr>
        <w:t xml:space="preserve">    ★☆☆☆☆</w:t>
      </w:r>
    </w:p>
    <w:p w14:paraId="32691D4C" w14:textId="77777777" w:rsidR="00116106" w:rsidRDefault="00577ADB">
      <w:r>
        <w:rPr>
          <w:b/>
        </w:rPr>
        <w:t xml:space="preserve">Task: </w:t>
      </w:r>
      <w:r>
        <w:t>Write a program that outputs the numbers 1 to 100, one number per line.</w:t>
      </w:r>
    </w:p>
    <w:p w14:paraId="0595C9F9" w14:textId="77777777" w:rsidR="00116106" w:rsidRDefault="00577ADB">
      <w:r>
        <w:rPr>
          <w:b/>
        </w:rPr>
        <w:t>Success Criteria</w:t>
      </w:r>
    </w:p>
    <w:p w14:paraId="5E72155F" w14:textId="77777777" w:rsidR="00116106" w:rsidRDefault="00577ADB">
      <w:pPr>
        <w:pStyle w:val="ListBullet"/>
      </w:pPr>
      <w:r>
        <w:t>✓ Uses a for loop correctly</w:t>
      </w:r>
    </w:p>
    <w:p w14:paraId="59AAB507" w14:textId="77777777" w:rsidR="00116106" w:rsidRDefault="00577ADB">
      <w:pPr>
        <w:pStyle w:val="ListBullet"/>
      </w:pPr>
      <w:r>
        <w:t>✓ Produces the required output</w:t>
      </w:r>
    </w:p>
    <w:p w14:paraId="04EFAD61" w14:textId="77777777" w:rsidR="00116106" w:rsidRDefault="00577ADB">
      <w:pPr>
        <w:pStyle w:val="ListBullet"/>
      </w:pPr>
      <w:r>
        <w:t>✓ Uses meaningful variable names</w:t>
      </w:r>
    </w:p>
    <w:p w14:paraId="79DB21ED" w14:textId="77777777" w:rsidR="00116106" w:rsidRDefault="00577ADB">
      <w:pPr>
        <w:pStyle w:val="ListBullet"/>
      </w:pPr>
      <w:r>
        <w:t>✓ Program has been tested</w:t>
      </w:r>
    </w:p>
    <w:p w14:paraId="66B16A12" w14:textId="77777777" w:rsidR="00116106" w:rsidRDefault="00577ADB">
      <w:pPr>
        <w:pStyle w:val="Heading2"/>
      </w:pPr>
      <w:r>
        <w:t>Paste your Python code below</w:t>
      </w:r>
    </w:p>
    <w:p w14:paraId="5D929342" w14:textId="77777777" w:rsidR="00F3737B" w:rsidRDefault="00F3737B" w:rsidP="00F3737B">
      <w:r>
        <w:t xml:space="preserve">for num in </w:t>
      </w:r>
      <w:proofErr w:type="gramStart"/>
      <w:r>
        <w:t>range(</w:t>
      </w:r>
      <w:proofErr w:type="gramEnd"/>
      <w:r>
        <w:t>100):</w:t>
      </w:r>
    </w:p>
    <w:p w14:paraId="74F18107" w14:textId="5B283094" w:rsidR="002204D9" w:rsidRPr="002204D9" w:rsidRDefault="00F3737B" w:rsidP="00F3737B">
      <w:r>
        <w:t xml:space="preserve">        print(num+1)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B6ED725" w14:textId="77777777">
        <w:tc>
          <w:tcPr>
            <w:tcW w:w="8640" w:type="dxa"/>
          </w:tcPr>
          <w:p w14:paraId="3F3F20D0" w14:textId="77777777" w:rsidR="00116106" w:rsidRDefault="00116106"/>
          <w:p w14:paraId="73DA9118" w14:textId="77777777" w:rsidR="00116106" w:rsidRDefault="00116106"/>
          <w:p w14:paraId="22FD3524" w14:textId="77777777" w:rsidR="00116106" w:rsidRDefault="00116106"/>
          <w:p w14:paraId="66EC5D73" w14:textId="77777777" w:rsidR="00116106" w:rsidRDefault="00116106"/>
          <w:p w14:paraId="14C9E789" w14:textId="77777777" w:rsidR="00116106" w:rsidRDefault="00116106"/>
          <w:p w14:paraId="20C435AF" w14:textId="77777777" w:rsidR="00116106" w:rsidRDefault="00116106"/>
          <w:p w14:paraId="224C35EB" w14:textId="77777777" w:rsidR="00116106" w:rsidRDefault="00116106"/>
          <w:p w14:paraId="60BD4CD0" w14:textId="77777777" w:rsidR="00116106" w:rsidRDefault="00116106"/>
          <w:p w14:paraId="5938BC99" w14:textId="77777777" w:rsidR="00116106" w:rsidRDefault="00116106"/>
          <w:p w14:paraId="70A82F24" w14:textId="77777777" w:rsidR="00116106" w:rsidRDefault="00116106"/>
          <w:p w14:paraId="7F25780D" w14:textId="77777777" w:rsidR="00116106" w:rsidRDefault="00116106"/>
          <w:p w14:paraId="5B7B9437" w14:textId="77777777" w:rsidR="00116106" w:rsidRDefault="00116106"/>
          <w:p w14:paraId="2EF1E7CF" w14:textId="77777777" w:rsidR="00116106" w:rsidRDefault="00116106"/>
          <w:p w14:paraId="1156C446" w14:textId="77777777" w:rsidR="00116106" w:rsidRDefault="00116106"/>
          <w:p w14:paraId="48B45D43" w14:textId="77777777" w:rsidR="00116106" w:rsidRDefault="00116106"/>
          <w:p w14:paraId="4A6AB725" w14:textId="77777777" w:rsidR="00116106" w:rsidRDefault="00116106"/>
          <w:p w14:paraId="7B00DE2E" w14:textId="77777777" w:rsidR="00116106" w:rsidRDefault="00116106"/>
          <w:p w14:paraId="6B587F72" w14:textId="77777777" w:rsidR="00116106" w:rsidRDefault="00116106"/>
          <w:p w14:paraId="3D1E389E" w14:textId="77777777" w:rsidR="00116106" w:rsidRDefault="00116106"/>
        </w:tc>
      </w:tr>
    </w:tbl>
    <w:p w14:paraId="764086CC" w14:textId="77777777" w:rsidR="00116106" w:rsidRDefault="00577ADB">
      <w:r>
        <w:br w:type="page"/>
      </w:r>
    </w:p>
    <w:p w14:paraId="24803094" w14:textId="77777777" w:rsidR="00116106" w:rsidRDefault="00577ADB">
      <w:pPr>
        <w:pStyle w:val="Heading1"/>
      </w:pPr>
      <w:r>
        <w:lastRenderedPageBreak/>
        <w:t>Task 2: Count to 50</w:t>
      </w:r>
      <w:r>
        <w:rPr>
          <w:color w:val="B47800"/>
        </w:rPr>
        <w:t xml:space="preserve">    ★☆☆☆☆</w:t>
      </w:r>
    </w:p>
    <w:p w14:paraId="64D469F7" w14:textId="77777777" w:rsidR="00116106" w:rsidRDefault="00577ADB">
      <w:r>
        <w:rPr>
          <w:b/>
        </w:rPr>
        <w:t xml:space="preserve">Task: </w:t>
      </w:r>
      <w:r>
        <w:t>Write a program that outputs the numbers 1 to 50.</w:t>
      </w:r>
    </w:p>
    <w:p w14:paraId="43F21E85" w14:textId="77777777" w:rsidR="00116106" w:rsidRDefault="00577ADB">
      <w:r>
        <w:rPr>
          <w:b/>
        </w:rPr>
        <w:t>Success Criteria</w:t>
      </w:r>
    </w:p>
    <w:p w14:paraId="3A899C79" w14:textId="77777777" w:rsidR="00116106" w:rsidRDefault="00577ADB">
      <w:pPr>
        <w:pStyle w:val="ListBullet"/>
      </w:pPr>
      <w:r>
        <w:t>✓ Uses a for loop correctly</w:t>
      </w:r>
    </w:p>
    <w:p w14:paraId="4C44A4B9" w14:textId="77777777" w:rsidR="00116106" w:rsidRDefault="00577ADB">
      <w:pPr>
        <w:pStyle w:val="ListBullet"/>
      </w:pPr>
      <w:r>
        <w:t>✓ Produces the required output</w:t>
      </w:r>
    </w:p>
    <w:p w14:paraId="00703416" w14:textId="77777777" w:rsidR="00116106" w:rsidRDefault="00577ADB">
      <w:pPr>
        <w:pStyle w:val="ListBullet"/>
      </w:pPr>
      <w:r>
        <w:t>✓ Uses meaningful variable names</w:t>
      </w:r>
    </w:p>
    <w:p w14:paraId="6B8AF287" w14:textId="77777777" w:rsidR="00116106" w:rsidRDefault="00577ADB">
      <w:pPr>
        <w:pStyle w:val="ListBullet"/>
      </w:pPr>
      <w:r>
        <w:t>✓ Program has been tested</w:t>
      </w:r>
    </w:p>
    <w:p w14:paraId="4C870A46" w14:textId="77777777" w:rsidR="00116106" w:rsidRDefault="00577ADB">
      <w:pPr>
        <w:pStyle w:val="Heading2"/>
      </w:pPr>
      <w:r>
        <w:t>Paste your Python code below</w:t>
      </w:r>
    </w:p>
    <w:p w14:paraId="245419B6" w14:textId="77777777" w:rsidR="00243D18" w:rsidRDefault="00243D18" w:rsidP="00243D18">
      <w:r>
        <w:t xml:space="preserve">for num in </w:t>
      </w:r>
      <w:proofErr w:type="gramStart"/>
      <w:r>
        <w:t>range(</w:t>
      </w:r>
      <w:proofErr w:type="gramEnd"/>
      <w:r>
        <w:t>50):</w:t>
      </w:r>
    </w:p>
    <w:p w14:paraId="3A34064A" w14:textId="496B309C" w:rsidR="00243D18" w:rsidRPr="00243D18" w:rsidRDefault="00243D18" w:rsidP="00243D18">
      <w:r>
        <w:t xml:space="preserve">            </w:t>
      </w:r>
      <w:proofErr w:type="gramStart"/>
      <w:r>
        <w:t>print(</w:t>
      </w:r>
      <w:proofErr w:type="gramEnd"/>
      <w:r>
        <w:t>num + 1)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1D4E68C0" w14:textId="77777777">
        <w:tc>
          <w:tcPr>
            <w:tcW w:w="8640" w:type="dxa"/>
          </w:tcPr>
          <w:p w14:paraId="73A1EDBA" w14:textId="77777777" w:rsidR="00116106" w:rsidRDefault="00116106"/>
          <w:p w14:paraId="2629F1A8" w14:textId="77777777" w:rsidR="00116106" w:rsidRDefault="00116106"/>
          <w:p w14:paraId="322881E3" w14:textId="77777777" w:rsidR="00116106" w:rsidRDefault="00116106"/>
          <w:p w14:paraId="570BC2B8" w14:textId="77777777" w:rsidR="00116106" w:rsidRDefault="00116106"/>
          <w:p w14:paraId="793A0434" w14:textId="77777777" w:rsidR="00116106" w:rsidRDefault="00116106"/>
          <w:p w14:paraId="41C0264B" w14:textId="77777777" w:rsidR="00116106" w:rsidRDefault="00116106"/>
          <w:p w14:paraId="0389D834" w14:textId="77777777" w:rsidR="00116106" w:rsidRDefault="00116106"/>
          <w:p w14:paraId="5A37E4E8" w14:textId="77777777" w:rsidR="00116106" w:rsidRDefault="00116106"/>
          <w:p w14:paraId="2D5583F4" w14:textId="77777777" w:rsidR="00116106" w:rsidRDefault="00116106"/>
          <w:p w14:paraId="44B40227" w14:textId="77777777" w:rsidR="00116106" w:rsidRDefault="00116106"/>
          <w:p w14:paraId="48C37C31" w14:textId="77777777" w:rsidR="00116106" w:rsidRDefault="00116106"/>
          <w:p w14:paraId="0E803E78" w14:textId="77777777" w:rsidR="00116106" w:rsidRDefault="00116106"/>
          <w:p w14:paraId="68E92CD3" w14:textId="77777777" w:rsidR="00116106" w:rsidRDefault="00116106"/>
          <w:p w14:paraId="54699370" w14:textId="77777777" w:rsidR="00116106" w:rsidRDefault="00116106"/>
          <w:p w14:paraId="714A0208" w14:textId="77777777" w:rsidR="00116106" w:rsidRDefault="00116106"/>
          <w:p w14:paraId="3F3CDEA6" w14:textId="77777777" w:rsidR="00116106" w:rsidRDefault="00116106"/>
          <w:p w14:paraId="1D3655F5" w14:textId="77777777" w:rsidR="00116106" w:rsidRDefault="00116106"/>
          <w:p w14:paraId="488C4EB4" w14:textId="77777777" w:rsidR="00116106" w:rsidRDefault="00116106"/>
          <w:p w14:paraId="49B419CB" w14:textId="77777777" w:rsidR="00116106" w:rsidRDefault="00116106"/>
        </w:tc>
      </w:tr>
    </w:tbl>
    <w:p w14:paraId="641545B8" w14:textId="77777777" w:rsidR="00116106" w:rsidRDefault="00577ADB">
      <w:r>
        <w:br w:type="page"/>
      </w:r>
    </w:p>
    <w:p w14:paraId="1F2097FC" w14:textId="77777777" w:rsidR="00116106" w:rsidRDefault="00577ADB">
      <w:pPr>
        <w:pStyle w:val="Heading1"/>
      </w:pPr>
      <w:r>
        <w:lastRenderedPageBreak/>
        <w:t>Task 3: Count Backwards</w:t>
      </w:r>
      <w:r>
        <w:rPr>
          <w:color w:val="B47800"/>
        </w:rPr>
        <w:t xml:space="preserve">    ★☆☆☆☆</w:t>
      </w:r>
    </w:p>
    <w:p w14:paraId="407366DA" w14:textId="77777777" w:rsidR="00116106" w:rsidRDefault="00577ADB">
      <w:r>
        <w:rPr>
          <w:b/>
        </w:rPr>
        <w:t xml:space="preserve">Task: </w:t>
      </w:r>
      <w:r>
        <w:t>Write a program that outputs the numbers 20 down to 1.</w:t>
      </w:r>
    </w:p>
    <w:p w14:paraId="263D9DE7" w14:textId="77777777" w:rsidR="00116106" w:rsidRDefault="00577ADB">
      <w:r>
        <w:rPr>
          <w:b/>
        </w:rPr>
        <w:t>Success Criteria</w:t>
      </w:r>
    </w:p>
    <w:p w14:paraId="24DF5F31" w14:textId="77777777" w:rsidR="00116106" w:rsidRDefault="00577ADB">
      <w:pPr>
        <w:pStyle w:val="ListBullet"/>
      </w:pPr>
      <w:r>
        <w:t>✓ Uses a for loop correctly</w:t>
      </w:r>
    </w:p>
    <w:p w14:paraId="28539E17" w14:textId="77777777" w:rsidR="00116106" w:rsidRDefault="00577ADB">
      <w:pPr>
        <w:pStyle w:val="ListBullet"/>
      </w:pPr>
      <w:r>
        <w:t>✓ Produces the required output</w:t>
      </w:r>
    </w:p>
    <w:p w14:paraId="2AE4902E" w14:textId="77777777" w:rsidR="00116106" w:rsidRDefault="00577ADB">
      <w:pPr>
        <w:pStyle w:val="ListBullet"/>
      </w:pPr>
      <w:r>
        <w:t>✓ Uses meaningful variable names</w:t>
      </w:r>
    </w:p>
    <w:p w14:paraId="1D7BF48D" w14:textId="77777777" w:rsidR="00116106" w:rsidRDefault="00577ADB">
      <w:pPr>
        <w:pStyle w:val="ListBullet"/>
      </w:pPr>
      <w:r>
        <w:t>✓ Program has been tested</w:t>
      </w:r>
    </w:p>
    <w:p w14:paraId="376195C5" w14:textId="77777777" w:rsidR="00116106" w:rsidRDefault="00577ADB">
      <w:pPr>
        <w:pStyle w:val="Heading2"/>
      </w:pPr>
      <w:r>
        <w:t>Paste your Python code below</w:t>
      </w:r>
    </w:p>
    <w:p w14:paraId="74354070" w14:textId="77777777" w:rsidR="00C3314A" w:rsidRDefault="00C3314A" w:rsidP="00C3314A">
      <w:r>
        <w:t xml:space="preserve">for num in </w:t>
      </w:r>
      <w:proofErr w:type="gramStart"/>
      <w:r>
        <w:t>range(</w:t>
      </w:r>
      <w:proofErr w:type="gramEnd"/>
      <w:r>
        <w:t>20):</w:t>
      </w:r>
    </w:p>
    <w:p w14:paraId="77F677B7" w14:textId="39F60824" w:rsidR="00C3314A" w:rsidRPr="00C3314A" w:rsidRDefault="00C3314A" w:rsidP="00C3314A">
      <w:r>
        <w:t xml:space="preserve">            print(20-num)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16210CAB" w14:textId="77777777">
        <w:tc>
          <w:tcPr>
            <w:tcW w:w="8640" w:type="dxa"/>
          </w:tcPr>
          <w:p w14:paraId="35BB8A86" w14:textId="77777777" w:rsidR="00116106" w:rsidRDefault="00116106"/>
          <w:p w14:paraId="76BDF5FE" w14:textId="77777777" w:rsidR="00116106" w:rsidRDefault="00116106"/>
          <w:p w14:paraId="7092FDC4" w14:textId="77777777" w:rsidR="00116106" w:rsidRDefault="00116106"/>
          <w:p w14:paraId="521E4901" w14:textId="77777777" w:rsidR="00116106" w:rsidRDefault="00116106"/>
          <w:p w14:paraId="6EE38E7E" w14:textId="77777777" w:rsidR="00116106" w:rsidRDefault="00116106"/>
          <w:p w14:paraId="2ADE5D87" w14:textId="77777777" w:rsidR="00116106" w:rsidRDefault="00116106"/>
          <w:p w14:paraId="2FB6D14C" w14:textId="77777777" w:rsidR="00116106" w:rsidRDefault="00116106"/>
          <w:p w14:paraId="13880E81" w14:textId="77777777" w:rsidR="00116106" w:rsidRDefault="00116106"/>
          <w:p w14:paraId="65A11FB0" w14:textId="77777777" w:rsidR="00116106" w:rsidRDefault="00116106"/>
          <w:p w14:paraId="71497EF2" w14:textId="77777777" w:rsidR="00116106" w:rsidRDefault="00116106"/>
          <w:p w14:paraId="2B980C37" w14:textId="77777777" w:rsidR="00116106" w:rsidRDefault="00116106"/>
          <w:p w14:paraId="03196F07" w14:textId="77777777" w:rsidR="00116106" w:rsidRDefault="00116106"/>
          <w:p w14:paraId="01C5193E" w14:textId="77777777" w:rsidR="00116106" w:rsidRDefault="00116106"/>
          <w:p w14:paraId="01660DC3" w14:textId="77777777" w:rsidR="00116106" w:rsidRDefault="00116106"/>
          <w:p w14:paraId="432A98B9" w14:textId="77777777" w:rsidR="00116106" w:rsidRDefault="00116106"/>
          <w:p w14:paraId="5431CDD5" w14:textId="77777777" w:rsidR="00116106" w:rsidRDefault="00116106"/>
          <w:p w14:paraId="15B24DBB" w14:textId="77777777" w:rsidR="00116106" w:rsidRDefault="00116106"/>
          <w:p w14:paraId="745CC13E" w14:textId="77777777" w:rsidR="00116106" w:rsidRDefault="00116106"/>
          <w:p w14:paraId="256E5E36" w14:textId="77777777" w:rsidR="00116106" w:rsidRDefault="00116106"/>
        </w:tc>
      </w:tr>
    </w:tbl>
    <w:p w14:paraId="0CEFC7CD" w14:textId="77777777" w:rsidR="00116106" w:rsidRDefault="00577ADB">
      <w:r>
        <w:br w:type="page"/>
      </w:r>
    </w:p>
    <w:p w14:paraId="65D0C87B" w14:textId="77777777" w:rsidR="00116106" w:rsidRDefault="00577ADB">
      <w:pPr>
        <w:pStyle w:val="Heading1"/>
      </w:pPr>
      <w:r>
        <w:lastRenderedPageBreak/>
        <w:t>Task 4: Even Numbers</w:t>
      </w:r>
      <w:r>
        <w:rPr>
          <w:color w:val="B47800"/>
        </w:rPr>
        <w:t xml:space="preserve">    ★☆☆☆☆</w:t>
      </w:r>
    </w:p>
    <w:p w14:paraId="15A7FBB1" w14:textId="77777777" w:rsidR="00116106" w:rsidRDefault="00577ADB">
      <w:r>
        <w:rPr>
          <w:b/>
        </w:rPr>
        <w:t xml:space="preserve">Task: </w:t>
      </w:r>
      <w:r>
        <w:t>Write a program that outputs all the even numbers from 2 to 100.</w:t>
      </w:r>
    </w:p>
    <w:p w14:paraId="686F6314" w14:textId="77777777" w:rsidR="00116106" w:rsidRDefault="00577ADB">
      <w:r>
        <w:rPr>
          <w:b/>
        </w:rPr>
        <w:t>Success Criteria</w:t>
      </w:r>
    </w:p>
    <w:p w14:paraId="1438F5CC" w14:textId="77777777" w:rsidR="00116106" w:rsidRDefault="00577ADB">
      <w:pPr>
        <w:pStyle w:val="ListBullet"/>
      </w:pPr>
      <w:r>
        <w:t>✓ Uses a for loop correctly</w:t>
      </w:r>
    </w:p>
    <w:p w14:paraId="683A4C6D" w14:textId="77777777" w:rsidR="00116106" w:rsidRDefault="00577ADB">
      <w:pPr>
        <w:pStyle w:val="ListBullet"/>
      </w:pPr>
      <w:r>
        <w:t>✓ Produces the required output</w:t>
      </w:r>
    </w:p>
    <w:p w14:paraId="1F92F014" w14:textId="77777777" w:rsidR="00116106" w:rsidRDefault="00577ADB">
      <w:pPr>
        <w:pStyle w:val="ListBullet"/>
      </w:pPr>
      <w:r>
        <w:t>✓ Uses meaningful variable names</w:t>
      </w:r>
    </w:p>
    <w:p w14:paraId="6310FA1E" w14:textId="77777777" w:rsidR="00116106" w:rsidRDefault="00577ADB">
      <w:pPr>
        <w:pStyle w:val="ListBullet"/>
      </w:pPr>
      <w:r>
        <w:t>✓ Program has been tested</w:t>
      </w:r>
    </w:p>
    <w:p w14:paraId="1D583C59" w14:textId="77777777" w:rsidR="00116106" w:rsidRDefault="00577ADB">
      <w:pPr>
        <w:pStyle w:val="Heading2"/>
      </w:pPr>
      <w:r>
        <w:t>Paste your Python code below</w:t>
      </w:r>
    </w:p>
    <w:p w14:paraId="1541F864" w14:textId="77777777" w:rsidR="00223DDD" w:rsidRDefault="00223DDD" w:rsidP="00223DDD">
      <w:r>
        <w:t xml:space="preserve">for num in </w:t>
      </w:r>
      <w:proofErr w:type="gramStart"/>
      <w:r>
        <w:t>range(</w:t>
      </w:r>
      <w:proofErr w:type="gramEnd"/>
      <w:r>
        <w:t>2,102,2):</w:t>
      </w:r>
    </w:p>
    <w:p w14:paraId="6A292C44" w14:textId="1EE2DCB6" w:rsidR="00223DDD" w:rsidRPr="00223DDD" w:rsidRDefault="00223DDD" w:rsidP="00223DDD">
      <w:r>
        <w:t xml:space="preserve">            print(num)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6E1ACCEF" w14:textId="77777777">
        <w:tc>
          <w:tcPr>
            <w:tcW w:w="8640" w:type="dxa"/>
          </w:tcPr>
          <w:p w14:paraId="5D0FE7F0" w14:textId="77777777" w:rsidR="00116106" w:rsidRDefault="00116106"/>
          <w:p w14:paraId="4641D893" w14:textId="77777777" w:rsidR="00116106" w:rsidRDefault="00116106"/>
          <w:p w14:paraId="671E58F1" w14:textId="77777777" w:rsidR="00116106" w:rsidRDefault="00116106"/>
          <w:p w14:paraId="1246F1B7" w14:textId="77777777" w:rsidR="00116106" w:rsidRDefault="00116106"/>
          <w:p w14:paraId="46B3BCFE" w14:textId="77777777" w:rsidR="00116106" w:rsidRDefault="00116106"/>
          <w:p w14:paraId="786628FF" w14:textId="77777777" w:rsidR="00116106" w:rsidRDefault="00116106"/>
          <w:p w14:paraId="023FBED8" w14:textId="77777777" w:rsidR="00116106" w:rsidRDefault="00116106"/>
          <w:p w14:paraId="62890FDA" w14:textId="77777777" w:rsidR="00116106" w:rsidRDefault="00116106"/>
          <w:p w14:paraId="3F31FE8E" w14:textId="77777777" w:rsidR="00116106" w:rsidRDefault="00116106"/>
          <w:p w14:paraId="7BFF6EB1" w14:textId="77777777" w:rsidR="00116106" w:rsidRDefault="00116106"/>
          <w:p w14:paraId="114665BA" w14:textId="77777777" w:rsidR="00116106" w:rsidRDefault="00116106"/>
          <w:p w14:paraId="54B959ED" w14:textId="77777777" w:rsidR="00116106" w:rsidRDefault="00116106"/>
          <w:p w14:paraId="65BBAC44" w14:textId="77777777" w:rsidR="00116106" w:rsidRDefault="00116106"/>
          <w:p w14:paraId="6BCC9E5E" w14:textId="77777777" w:rsidR="00116106" w:rsidRDefault="00116106"/>
          <w:p w14:paraId="23E46B0B" w14:textId="77777777" w:rsidR="00116106" w:rsidRDefault="00116106"/>
          <w:p w14:paraId="0CEB583F" w14:textId="77777777" w:rsidR="00116106" w:rsidRDefault="00116106"/>
          <w:p w14:paraId="3BA514CC" w14:textId="77777777" w:rsidR="00116106" w:rsidRDefault="00116106"/>
          <w:p w14:paraId="471B9A85" w14:textId="77777777" w:rsidR="00116106" w:rsidRDefault="00116106"/>
          <w:p w14:paraId="0903B3F1" w14:textId="77777777" w:rsidR="00116106" w:rsidRDefault="00116106"/>
        </w:tc>
      </w:tr>
    </w:tbl>
    <w:p w14:paraId="1534E95C" w14:textId="77777777" w:rsidR="00116106" w:rsidRDefault="00577ADB">
      <w:r>
        <w:br w:type="page"/>
      </w:r>
    </w:p>
    <w:p w14:paraId="29E91DB4" w14:textId="77777777" w:rsidR="00116106" w:rsidRDefault="00577ADB">
      <w:pPr>
        <w:pStyle w:val="Heading1"/>
      </w:pPr>
      <w:r>
        <w:lastRenderedPageBreak/>
        <w:t>Task 5: Odd Numbers</w:t>
      </w:r>
      <w:r>
        <w:rPr>
          <w:color w:val="B47800"/>
        </w:rPr>
        <w:t xml:space="preserve">    ★☆☆☆☆</w:t>
      </w:r>
    </w:p>
    <w:p w14:paraId="6F254D77" w14:textId="77777777" w:rsidR="00116106" w:rsidRDefault="00577ADB">
      <w:r>
        <w:rPr>
          <w:b/>
        </w:rPr>
        <w:t xml:space="preserve">Task: </w:t>
      </w:r>
      <w:r>
        <w:t>Write a program that outputs all the odd numbers from 1 to 99.</w:t>
      </w:r>
    </w:p>
    <w:p w14:paraId="0519CE96" w14:textId="77777777" w:rsidR="00116106" w:rsidRDefault="00577ADB">
      <w:r>
        <w:rPr>
          <w:b/>
        </w:rPr>
        <w:t>Success Criteria</w:t>
      </w:r>
    </w:p>
    <w:p w14:paraId="4A1709D0" w14:textId="77777777" w:rsidR="00116106" w:rsidRDefault="00577ADB">
      <w:pPr>
        <w:pStyle w:val="ListBullet"/>
      </w:pPr>
      <w:r>
        <w:t>✓ Uses a for loop correctly</w:t>
      </w:r>
    </w:p>
    <w:p w14:paraId="70E048AD" w14:textId="77777777" w:rsidR="00116106" w:rsidRDefault="00577ADB">
      <w:pPr>
        <w:pStyle w:val="ListBullet"/>
      </w:pPr>
      <w:r>
        <w:t>✓ Produces the required output</w:t>
      </w:r>
    </w:p>
    <w:p w14:paraId="67510610" w14:textId="77777777" w:rsidR="00116106" w:rsidRDefault="00577ADB">
      <w:pPr>
        <w:pStyle w:val="ListBullet"/>
      </w:pPr>
      <w:r>
        <w:t>✓ Uses meaningful variable names</w:t>
      </w:r>
    </w:p>
    <w:p w14:paraId="2A627F56" w14:textId="77777777" w:rsidR="00116106" w:rsidRDefault="00577ADB">
      <w:pPr>
        <w:pStyle w:val="ListBullet"/>
      </w:pPr>
      <w:r>
        <w:t>✓ Program has been tested</w:t>
      </w:r>
    </w:p>
    <w:p w14:paraId="1FBBD2D2" w14:textId="77777777" w:rsidR="00116106" w:rsidRDefault="00577ADB">
      <w:pPr>
        <w:pStyle w:val="Heading2"/>
      </w:pPr>
      <w:r>
        <w:t>Paste your Python code below</w:t>
      </w:r>
    </w:p>
    <w:p w14:paraId="03DC2872" w14:textId="77777777" w:rsidR="00097376" w:rsidRDefault="00097376" w:rsidP="00097376">
      <w:r>
        <w:t xml:space="preserve">for num in </w:t>
      </w:r>
      <w:proofErr w:type="gramStart"/>
      <w:r>
        <w:t>range(</w:t>
      </w:r>
      <w:proofErr w:type="gramEnd"/>
      <w:r>
        <w:t>1,101,2):</w:t>
      </w:r>
    </w:p>
    <w:p w14:paraId="1B6DE963" w14:textId="30085383" w:rsidR="00097376" w:rsidRPr="00097376" w:rsidRDefault="00097376" w:rsidP="00097376">
      <w:r>
        <w:t xml:space="preserve">            print(num)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1C2A1D9B" w14:textId="77777777">
        <w:tc>
          <w:tcPr>
            <w:tcW w:w="8640" w:type="dxa"/>
          </w:tcPr>
          <w:p w14:paraId="03938E32" w14:textId="77777777" w:rsidR="00116106" w:rsidRDefault="00116106"/>
          <w:p w14:paraId="4EC2C7B7" w14:textId="77777777" w:rsidR="00116106" w:rsidRDefault="00116106"/>
          <w:p w14:paraId="2174901F" w14:textId="77777777" w:rsidR="00116106" w:rsidRDefault="00116106"/>
          <w:p w14:paraId="0FC9CA89" w14:textId="77777777" w:rsidR="00116106" w:rsidRDefault="00116106"/>
          <w:p w14:paraId="4B6B9201" w14:textId="77777777" w:rsidR="00116106" w:rsidRDefault="00116106"/>
          <w:p w14:paraId="78CD1EF4" w14:textId="77777777" w:rsidR="00116106" w:rsidRDefault="00116106"/>
          <w:p w14:paraId="70297ABD" w14:textId="77777777" w:rsidR="00116106" w:rsidRDefault="00116106"/>
          <w:p w14:paraId="0256877F" w14:textId="77777777" w:rsidR="00116106" w:rsidRDefault="00116106"/>
          <w:p w14:paraId="4C98B6BA" w14:textId="77777777" w:rsidR="00116106" w:rsidRDefault="00116106"/>
          <w:p w14:paraId="19A6E221" w14:textId="77777777" w:rsidR="00116106" w:rsidRDefault="00116106"/>
          <w:p w14:paraId="323DCD54" w14:textId="77777777" w:rsidR="00116106" w:rsidRDefault="00116106"/>
          <w:p w14:paraId="07FAD1FB" w14:textId="77777777" w:rsidR="00116106" w:rsidRDefault="00116106"/>
          <w:p w14:paraId="3C564215" w14:textId="77777777" w:rsidR="00116106" w:rsidRDefault="00116106"/>
          <w:p w14:paraId="5431E66F" w14:textId="77777777" w:rsidR="00116106" w:rsidRDefault="00116106"/>
          <w:p w14:paraId="1962231E" w14:textId="77777777" w:rsidR="00116106" w:rsidRDefault="00116106"/>
          <w:p w14:paraId="64E9F3DD" w14:textId="77777777" w:rsidR="00116106" w:rsidRDefault="00116106"/>
          <w:p w14:paraId="7E3D4770" w14:textId="77777777" w:rsidR="00116106" w:rsidRDefault="00116106"/>
          <w:p w14:paraId="0FEA91F2" w14:textId="77777777" w:rsidR="00116106" w:rsidRDefault="00116106"/>
          <w:p w14:paraId="34EDA6F0" w14:textId="77777777" w:rsidR="00116106" w:rsidRDefault="00116106"/>
        </w:tc>
      </w:tr>
    </w:tbl>
    <w:p w14:paraId="16BE83AD" w14:textId="77777777" w:rsidR="00116106" w:rsidRDefault="00577ADB">
      <w:r>
        <w:br w:type="page"/>
      </w:r>
    </w:p>
    <w:p w14:paraId="25CE3873" w14:textId="77777777" w:rsidR="00116106" w:rsidRDefault="00577ADB">
      <w:pPr>
        <w:pStyle w:val="Heading1"/>
      </w:pPr>
      <w:r>
        <w:lastRenderedPageBreak/>
        <w:t>Task 6: Five Times Table</w:t>
      </w:r>
      <w:r>
        <w:rPr>
          <w:color w:val="B47800"/>
        </w:rPr>
        <w:t xml:space="preserve">    ★★☆☆☆</w:t>
      </w:r>
    </w:p>
    <w:p w14:paraId="73585AE2" w14:textId="77777777" w:rsidR="00116106" w:rsidRDefault="00577ADB">
      <w:r>
        <w:rPr>
          <w:b/>
        </w:rPr>
        <w:t xml:space="preserve">Task: </w:t>
      </w:r>
      <w:r>
        <w:t>Output the 5 times table from 1 to 12.</w:t>
      </w:r>
    </w:p>
    <w:p w14:paraId="1FA37867" w14:textId="77777777" w:rsidR="00116106" w:rsidRDefault="00577ADB">
      <w:r>
        <w:rPr>
          <w:b/>
        </w:rPr>
        <w:t>Success Criteria</w:t>
      </w:r>
    </w:p>
    <w:p w14:paraId="5D4EDB43" w14:textId="77777777" w:rsidR="00116106" w:rsidRDefault="00577ADB">
      <w:pPr>
        <w:pStyle w:val="ListBullet"/>
      </w:pPr>
      <w:r>
        <w:t>✓ Uses a for loop correctly</w:t>
      </w:r>
    </w:p>
    <w:p w14:paraId="353E7CFF" w14:textId="77777777" w:rsidR="00116106" w:rsidRDefault="00577ADB">
      <w:pPr>
        <w:pStyle w:val="ListBullet"/>
      </w:pPr>
      <w:r>
        <w:t>✓ Produces the required output</w:t>
      </w:r>
    </w:p>
    <w:p w14:paraId="394E0C71" w14:textId="77777777" w:rsidR="00116106" w:rsidRDefault="00577ADB">
      <w:pPr>
        <w:pStyle w:val="ListBullet"/>
      </w:pPr>
      <w:r>
        <w:t>✓ Uses meaningful variable names</w:t>
      </w:r>
    </w:p>
    <w:p w14:paraId="024021AC" w14:textId="77777777" w:rsidR="00116106" w:rsidRDefault="00577ADB">
      <w:pPr>
        <w:pStyle w:val="ListBullet"/>
      </w:pPr>
      <w:r>
        <w:t>✓ Program has been tested</w:t>
      </w:r>
    </w:p>
    <w:p w14:paraId="7158760F" w14:textId="77777777" w:rsidR="00116106" w:rsidRDefault="00577ADB">
      <w:pPr>
        <w:pStyle w:val="Heading2"/>
      </w:pPr>
      <w:r>
        <w:t>Paste your Python code below</w:t>
      </w:r>
    </w:p>
    <w:p w14:paraId="5A09C192" w14:textId="77777777" w:rsidR="009210AA" w:rsidRDefault="009210AA" w:rsidP="009210AA">
      <w:r>
        <w:t xml:space="preserve">for num in </w:t>
      </w:r>
      <w:proofErr w:type="gramStart"/>
      <w:r>
        <w:t>range(</w:t>
      </w:r>
      <w:proofErr w:type="gramEnd"/>
      <w:r>
        <w:t>5,65,5):</w:t>
      </w:r>
    </w:p>
    <w:p w14:paraId="16484247" w14:textId="4353F1A7" w:rsidR="009210AA" w:rsidRPr="009210AA" w:rsidRDefault="009210AA" w:rsidP="009210AA">
      <w:r>
        <w:t xml:space="preserve">            print(num)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52016C15" w14:textId="77777777">
        <w:tc>
          <w:tcPr>
            <w:tcW w:w="8640" w:type="dxa"/>
          </w:tcPr>
          <w:p w14:paraId="69B60E97" w14:textId="77777777" w:rsidR="00116106" w:rsidRDefault="00116106"/>
          <w:p w14:paraId="085AB26A" w14:textId="77777777" w:rsidR="00116106" w:rsidRDefault="00116106"/>
          <w:p w14:paraId="1A7B5424" w14:textId="77777777" w:rsidR="00116106" w:rsidRDefault="00116106"/>
          <w:p w14:paraId="0857B56F" w14:textId="77777777" w:rsidR="00116106" w:rsidRDefault="00116106"/>
          <w:p w14:paraId="27D81A53" w14:textId="77777777" w:rsidR="00116106" w:rsidRDefault="00116106"/>
          <w:p w14:paraId="2876A211" w14:textId="77777777" w:rsidR="00116106" w:rsidRDefault="00116106"/>
          <w:p w14:paraId="6A343DB1" w14:textId="77777777" w:rsidR="00116106" w:rsidRDefault="00116106"/>
          <w:p w14:paraId="712F8F22" w14:textId="77777777" w:rsidR="00116106" w:rsidRDefault="00116106"/>
          <w:p w14:paraId="4892F167" w14:textId="77777777" w:rsidR="00116106" w:rsidRDefault="00116106"/>
          <w:p w14:paraId="4843E58B" w14:textId="77777777" w:rsidR="00116106" w:rsidRDefault="00116106"/>
          <w:p w14:paraId="6FC9D943" w14:textId="77777777" w:rsidR="00116106" w:rsidRDefault="00116106"/>
          <w:p w14:paraId="2DA0E264" w14:textId="77777777" w:rsidR="00116106" w:rsidRDefault="00116106"/>
          <w:p w14:paraId="1019E455" w14:textId="77777777" w:rsidR="00116106" w:rsidRDefault="00116106"/>
          <w:p w14:paraId="4C5947BA" w14:textId="77777777" w:rsidR="00116106" w:rsidRDefault="00116106"/>
          <w:p w14:paraId="182182EA" w14:textId="77777777" w:rsidR="00116106" w:rsidRDefault="00116106"/>
          <w:p w14:paraId="58A80467" w14:textId="77777777" w:rsidR="00116106" w:rsidRDefault="00116106"/>
          <w:p w14:paraId="40BDC281" w14:textId="77777777" w:rsidR="00116106" w:rsidRDefault="00116106"/>
          <w:p w14:paraId="4ADB9598" w14:textId="77777777" w:rsidR="00116106" w:rsidRDefault="00116106"/>
          <w:p w14:paraId="6506D40A" w14:textId="77777777" w:rsidR="00116106" w:rsidRDefault="00116106"/>
        </w:tc>
      </w:tr>
    </w:tbl>
    <w:p w14:paraId="1B9C436A" w14:textId="77777777" w:rsidR="00116106" w:rsidRDefault="00577ADB">
      <w:r>
        <w:br w:type="page"/>
      </w:r>
    </w:p>
    <w:p w14:paraId="54D2EE8E" w14:textId="77777777" w:rsidR="00116106" w:rsidRDefault="00577ADB">
      <w:pPr>
        <w:pStyle w:val="Heading1"/>
      </w:pPr>
      <w:r>
        <w:lastRenderedPageBreak/>
        <w:t>Task 7: User's Times Table</w:t>
      </w:r>
      <w:r>
        <w:rPr>
          <w:color w:val="B47800"/>
        </w:rPr>
        <w:t xml:space="preserve">    ★★☆☆☆</w:t>
      </w:r>
    </w:p>
    <w:p w14:paraId="3B16AE81" w14:textId="77777777" w:rsidR="00116106" w:rsidRDefault="00577ADB">
      <w:r>
        <w:rPr>
          <w:b/>
        </w:rPr>
        <w:t xml:space="preserve">Task: </w:t>
      </w:r>
      <w:r>
        <w:t>Ask the user for a number and output its times table to 12.</w:t>
      </w:r>
    </w:p>
    <w:p w14:paraId="70315A6F" w14:textId="77777777" w:rsidR="00116106" w:rsidRDefault="00577ADB">
      <w:r>
        <w:rPr>
          <w:b/>
        </w:rPr>
        <w:t>Success Criteria</w:t>
      </w:r>
    </w:p>
    <w:p w14:paraId="306750C8" w14:textId="77777777" w:rsidR="00116106" w:rsidRDefault="00577ADB">
      <w:pPr>
        <w:pStyle w:val="ListBullet"/>
      </w:pPr>
      <w:r>
        <w:t>✓ Uses a for loop correctly</w:t>
      </w:r>
    </w:p>
    <w:p w14:paraId="0692D743" w14:textId="77777777" w:rsidR="00116106" w:rsidRDefault="00577ADB">
      <w:pPr>
        <w:pStyle w:val="ListBullet"/>
      </w:pPr>
      <w:r>
        <w:t>✓ Produces the required output</w:t>
      </w:r>
    </w:p>
    <w:p w14:paraId="4A58C735" w14:textId="77777777" w:rsidR="00116106" w:rsidRDefault="00577ADB">
      <w:pPr>
        <w:pStyle w:val="ListBullet"/>
      </w:pPr>
      <w:r>
        <w:t>✓ Uses meaningful variable names</w:t>
      </w:r>
    </w:p>
    <w:p w14:paraId="4ADF19FD" w14:textId="77777777" w:rsidR="00116106" w:rsidRDefault="00577ADB">
      <w:pPr>
        <w:pStyle w:val="ListBullet"/>
      </w:pPr>
      <w:r>
        <w:t>✓ Program has been tested</w:t>
      </w:r>
    </w:p>
    <w:p w14:paraId="6BF4E1AA" w14:textId="77777777" w:rsidR="00116106" w:rsidRDefault="00577ADB">
      <w:pPr>
        <w:pStyle w:val="Heading2"/>
      </w:pPr>
      <w:r>
        <w:t>Paste your Python code below</w:t>
      </w:r>
    </w:p>
    <w:p w14:paraId="6F075F0B" w14:textId="77777777" w:rsidR="00AB41BB" w:rsidRDefault="00AB41BB" w:rsidP="00AB41BB">
      <w:proofErr w:type="spellStart"/>
      <w:r>
        <w:t>times_table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"What times table do you </w:t>
      </w:r>
      <w:proofErr w:type="gramStart"/>
      <w:r>
        <w:t>want?:</w:t>
      </w:r>
      <w:proofErr w:type="gramEnd"/>
      <w:r>
        <w:t>"))</w:t>
      </w:r>
    </w:p>
    <w:p w14:paraId="08D62ED2" w14:textId="77777777" w:rsidR="00AB41BB" w:rsidRDefault="00AB41BB" w:rsidP="00AB41BB">
      <w:r>
        <w:t xml:space="preserve">        for num in </w:t>
      </w:r>
      <w:proofErr w:type="gramStart"/>
      <w:r>
        <w:t>range(</w:t>
      </w:r>
      <w:proofErr w:type="spellStart"/>
      <w:proofErr w:type="gramEnd"/>
      <w:r>
        <w:t>times_</w:t>
      </w:r>
      <w:proofErr w:type="gramStart"/>
      <w:r>
        <w:t>table,times</w:t>
      </w:r>
      <w:proofErr w:type="gramEnd"/>
      <w:r>
        <w:t>_table</w:t>
      </w:r>
      <w:proofErr w:type="spellEnd"/>
      <w:r>
        <w:t xml:space="preserve"> * </w:t>
      </w:r>
      <w:proofErr w:type="gramStart"/>
      <w:r>
        <w:t>13,times</w:t>
      </w:r>
      <w:proofErr w:type="gramEnd"/>
      <w:r>
        <w:t>_table):</w:t>
      </w:r>
    </w:p>
    <w:p w14:paraId="34BAB0FD" w14:textId="1BCEF1A7" w:rsidR="00AB41BB" w:rsidRPr="00AB41BB" w:rsidRDefault="00AB41BB" w:rsidP="00AB41BB">
      <w:r>
        <w:t xml:space="preserve">            print(num)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686BDC1" w14:textId="77777777">
        <w:tc>
          <w:tcPr>
            <w:tcW w:w="8640" w:type="dxa"/>
          </w:tcPr>
          <w:p w14:paraId="2C822009" w14:textId="77777777" w:rsidR="00116106" w:rsidRDefault="00116106"/>
          <w:p w14:paraId="1713B4B1" w14:textId="77777777" w:rsidR="00116106" w:rsidRDefault="00116106"/>
          <w:p w14:paraId="6A079F59" w14:textId="77777777" w:rsidR="00116106" w:rsidRDefault="00116106"/>
          <w:p w14:paraId="41790A40" w14:textId="77777777" w:rsidR="00116106" w:rsidRDefault="00116106"/>
          <w:p w14:paraId="5B8B08D3" w14:textId="77777777" w:rsidR="00116106" w:rsidRDefault="00116106"/>
          <w:p w14:paraId="7FDE5CBE" w14:textId="77777777" w:rsidR="00116106" w:rsidRDefault="00116106"/>
          <w:p w14:paraId="1098D9EA" w14:textId="77777777" w:rsidR="00116106" w:rsidRDefault="00116106"/>
          <w:p w14:paraId="52ECA745" w14:textId="77777777" w:rsidR="00116106" w:rsidRDefault="00116106"/>
          <w:p w14:paraId="5BD9E3EC" w14:textId="77777777" w:rsidR="00116106" w:rsidRDefault="00116106"/>
          <w:p w14:paraId="5109B71D" w14:textId="77777777" w:rsidR="00116106" w:rsidRDefault="00116106"/>
          <w:p w14:paraId="7CC2C054" w14:textId="77777777" w:rsidR="00116106" w:rsidRDefault="00116106"/>
          <w:p w14:paraId="56594CD4" w14:textId="77777777" w:rsidR="00116106" w:rsidRDefault="00116106"/>
          <w:p w14:paraId="3AE533AA" w14:textId="77777777" w:rsidR="00116106" w:rsidRDefault="00116106"/>
          <w:p w14:paraId="05FBC1A6" w14:textId="77777777" w:rsidR="00116106" w:rsidRDefault="00116106"/>
          <w:p w14:paraId="2640BC52" w14:textId="77777777" w:rsidR="00116106" w:rsidRDefault="00116106"/>
          <w:p w14:paraId="1C85666A" w14:textId="77777777" w:rsidR="00116106" w:rsidRDefault="00116106"/>
          <w:p w14:paraId="44B6B511" w14:textId="77777777" w:rsidR="00116106" w:rsidRDefault="00116106"/>
          <w:p w14:paraId="304D2EBC" w14:textId="77777777" w:rsidR="00116106" w:rsidRDefault="00116106"/>
          <w:p w14:paraId="1C06A8CF" w14:textId="77777777" w:rsidR="00116106" w:rsidRDefault="00116106"/>
        </w:tc>
      </w:tr>
    </w:tbl>
    <w:p w14:paraId="3A2A6390" w14:textId="77777777" w:rsidR="00116106" w:rsidRDefault="00577ADB">
      <w:r>
        <w:lastRenderedPageBreak/>
        <w:br w:type="page"/>
      </w:r>
    </w:p>
    <w:p w14:paraId="073A6BF9" w14:textId="77777777" w:rsidR="00116106" w:rsidRDefault="00577ADB">
      <w:pPr>
        <w:pStyle w:val="Heading1"/>
      </w:pPr>
      <w:r>
        <w:lastRenderedPageBreak/>
        <w:t>Task 8: Custom Range</w:t>
      </w:r>
      <w:r>
        <w:rPr>
          <w:color w:val="B47800"/>
        </w:rPr>
        <w:t xml:space="preserve">    ★★☆☆☆</w:t>
      </w:r>
    </w:p>
    <w:p w14:paraId="674CEF12" w14:textId="77777777" w:rsidR="00116106" w:rsidRDefault="00577ADB">
      <w:r>
        <w:rPr>
          <w:b/>
        </w:rPr>
        <w:t xml:space="preserve">Task: </w:t>
      </w:r>
      <w:r>
        <w:t>Ask the user for a number and output every number from 1 up to that number.</w:t>
      </w:r>
    </w:p>
    <w:p w14:paraId="0D7C678C" w14:textId="77777777" w:rsidR="00116106" w:rsidRDefault="00577ADB">
      <w:r>
        <w:rPr>
          <w:b/>
        </w:rPr>
        <w:t>Success Criteria</w:t>
      </w:r>
    </w:p>
    <w:p w14:paraId="789D2FCF" w14:textId="77777777" w:rsidR="00116106" w:rsidRDefault="00577ADB">
      <w:pPr>
        <w:pStyle w:val="ListBullet"/>
      </w:pPr>
      <w:r>
        <w:t>✓ Uses a for loop correctly</w:t>
      </w:r>
    </w:p>
    <w:p w14:paraId="4140231E" w14:textId="77777777" w:rsidR="00116106" w:rsidRDefault="00577ADB">
      <w:pPr>
        <w:pStyle w:val="ListBullet"/>
      </w:pPr>
      <w:r>
        <w:t>✓ Produces the required output</w:t>
      </w:r>
    </w:p>
    <w:p w14:paraId="549006BF" w14:textId="77777777" w:rsidR="00116106" w:rsidRDefault="00577ADB">
      <w:pPr>
        <w:pStyle w:val="ListBullet"/>
      </w:pPr>
      <w:r>
        <w:t>✓ Uses meaningful variable names</w:t>
      </w:r>
    </w:p>
    <w:p w14:paraId="345FA6DA" w14:textId="77777777" w:rsidR="00116106" w:rsidRDefault="00577ADB">
      <w:pPr>
        <w:pStyle w:val="ListBullet"/>
      </w:pPr>
      <w:r>
        <w:t>✓ Program has been tested</w:t>
      </w:r>
    </w:p>
    <w:p w14:paraId="5490CE63" w14:textId="77777777" w:rsidR="00116106" w:rsidRDefault="00577ADB">
      <w:pPr>
        <w:pStyle w:val="Heading2"/>
      </w:pPr>
      <w:r>
        <w:t>Paste your Python code below</w:t>
      </w:r>
    </w:p>
    <w:p w14:paraId="5B0A3E10" w14:textId="77777777" w:rsidR="007B16E0" w:rsidRDefault="007B16E0" w:rsidP="007B16E0">
      <w:proofErr w:type="spellStart"/>
      <w:r>
        <w:t>end_num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"Print numbers from 1 to...:"))</w:t>
      </w:r>
    </w:p>
    <w:p w14:paraId="32FBC641" w14:textId="77777777" w:rsidR="007B16E0" w:rsidRDefault="007B16E0" w:rsidP="007B16E0">
      <w:r>
        <w:t xml:space="preserve">        for num in range(</w:t>
      </w:r>
      <w:proofErr w:type="gramStart"/>
      <w:r>
        <w:t>1,end</w:t>
      </w:r>
      <w:proofErr w:type="gramEnd"/>
      <w:r>
        <w:t>_num+1):</w:t>
      </w:r>
    </w:p>
    <w:p w14:paraId="59077C3F" w14:textId="7FF1684D" w:rsidR="007B16E0" w:rsidRPr="007B16E0" w:rsidRDefault="007B16E0" w:rsidP="007B16E0">
      <w:r>
        <w:t xml:space="preserve">            print(num)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57C845E6" w14:textId="77777777">
        <w:tc>
          <w:tcPr>
            <w:tcW w:w="8640" w:type="dxa"/>
          </w:tcPr>
          <w:p w14:paraId="524A99F5" w14:textId="77777777" w:rsidR="00116106" w:rsidRDefault="00116106"/>
          <w:p w14:paraId="13013EB9" w14:textId="77777777" w:rsidR="00116106" w:rsidRDefault="00116106"/>
          <w:p w14:paraId="31CFF635" w14:textId="77777777" w:rsidR="00116106" w:rsidRDefault="00116106"/>
          <w:p w14:paraId="12250F2C" w14:textId="77777777" w:rsidR="00116106" w:rsidRDefault="00116106"/>
          <w:p w14:paraId="32C3BC23" w14:textId="77777777" w:rsidR="00116106" w:rsidRDefault="00116106"/>
          <w:p w14:paraId="1A156A8D" w14:textId="77777777" w:rsidR="00116106" w:rsidRDefault="00116106"/>
          <w:p w14:paraId="42A562E9" w14:textId="77777777" w:rsidR="00116106" w:rsidRDefault="00116106"/>
          <w:p w14:paraId="5DD06D9E" w14:textId="77777777" w:rsidR="00116106" w:rsidRDefault="00116106"/>
          <w:p w14:paraId="200A3299" w14:textId="77777777" w:rsidR="00116106" w:rsidRDefault="00116106"/>
          <w:p w14:paraId="4243D626" w14:textId="77777777" w:rsidR="00116106" w:rsidRDefault="00116106"/>
          <w:p w14:paraId="3F7B3CFB" w14:textId="77777777" w:rsidR="00116106" w:rsidRDefault="00116106"/>
          <w:p w14:paraId="75DF4677" w14:textId="77777777" w:rsidR="00116106" w:rsidRDefault="00116106"/>
          <w:p w14:paraId="119F48E8" w14:textId="77777777" w:rsidR="00116106" w:rsidRDefault="00116106"/>
          <w:p w14:paraId="26BCA18F" w14:textId="77777777" w:rsidR="00116106" w:rsidRDefault="00116106"/>
          <w:p w14:paraId="2D8EA40C" w14:textId="77777777" w:rsidR="00116106" w:rsidRDefault="00116106"/>
          <w:p w14:paraId="54382392" w14:textId="77777777" w:rsidR="00116106" w:rsidRDefault="00116106"/>
          <w:p w14:paraId="08B96F42" w14:textId="77777777" w:rsidR="00116106" w:rsidRDefault="00116106"/>
          <w:p w14:paraId="4CEDFAF0" w14:textId="77777777" w:rsidR="00116106" w:rsidRDefault="00116106"/>
          <w:p w14:paraId="60C0995C" w14:textId="77777777" w:rsidR="00116106" w:rsidRDefault="00116106"/>
        </w:tc>
      </w:tr>
    </w:tbl>
    <w:p w14:paraId="392E5C7A" w14:textId="77777777" w:rsidR="00116106" w:rsidRDefault="00577ADB">
      <w:r>
        <w:lastRenderedPageBreak/>
        <w:br w:type="page"/>
      </w:r>
    </w:p>
    <w:p w14:paraId="429E7895" w14:textId="77777777" w:rsidR="00116106" w:rsidRDefault="00577ADB">
      <w:pPr>
        <w:pStyle w:val="Heading1"/>
      </w:pPr>
      <w:r>
        <w:lastRenderedPageBreak/>
        <w:t>Task 9: Count Between Two Numbers</w:t>
      </w:r>
      <w:r>
        <w:rPr>
          <w:color w:val="B47800"/>
        </w:rPr>
        <w:t xml:space="preserve">    ★★☆☆☆</w:t>
      </w:r>
    </w:p>
    <w:p w14:paraId="5484B1D0" w14:textId="77777777" w:rsidR="00116106" w:rsidRDefault="00577ADB">
      <w:r>
        <w:rPr>
          <w:b/>
        </w:rPr>
        <w:t xml:space="preserve">Task: </w:t>
      </w:r>
      <w:r>
        <w:t>Ask the user for a start and end number then output every number between them.</w:t>
      </w:r>
    </w:p>
    <w:p w14:paraId="01A64F8F" w14:textId="77777777" w:rsidR="00116106" w:rsidRDefault="00577ADB">
      <w:r>
        <w:rPr>
          <w:b/>
        </w:rPr>
        <w:t>Success Criteria</w:t>
      </w:r>
    </w:p>
    <w:p w14:paraId="6446D001" w14:textId="77777777" w:rsidR="00116106" w:rsidRDefault="00577ADB">
      <w:pPr>
        <w:pStyle w:val="ListBullet"/>
      </w:pPr>
      <w:r>
        <w:t>✓ Uses a for loop correctly</w:t>
      </w:r>
    </w:p>
    <w:p w14:paraId="0BA692E8" w14:textId="77777777" w:rsidR="00116106" w:rsidRDefault="00577ADB">
      <w:pPr>
        <w:pStyle w:val="ListBullet"/>
      </w:pPr>
      <w:r>
        <w:t>✓ Produces the required output</w:t>
      </w:r>
    </w:p>
    <w:p w14:paraId="105E7360" w14:textId="77777777" w:rsidR="00116106" w:rsidRDefault="00577ADB">
      <w:pPr>
        <w:pStyle w:val="ListBullet"/>
      </w:pPr>
      <w:r>
        <w:t>✓ Uses meaningful variable names</w:t>
      </w:r>
    </w:p>
    <w:p w14:paraId="127CD9FB" w14:textId="77777777" w:rsidR="00116106" w:rsidRDefault="00577ADB">
      <w:pPr>
        <w:pStyle w:val="ListBullet"/>
      </w:pPr>
      <w:r>
        <w:t>✓ Program has been tested</w:t>
      </w:r>
    </w:p>
    <w:p w14:paraId="5AC33D2F" w14:textId="77777777" w:rsidR="00116106" w:rsidRDefault="00577ADB">
      <w:pPr>
        <w:pStyle w:val="Heading2"/>
      </w:pPr>
      <w:r>
        <w:t>Paste your Python code below</w:t>
      </w:r>
    </w:p>
    <w:p w14:paraId="453E76EF" w14:textId="77777777" w:rsidR="00FC7FE3" w:rsidRDefault="00FC7FE3" w:rsidP="00FC7FE3">
      <w:proofErr w:type="spellStart"/>
      <w:r>
        <w:t>start_num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"Print numbers from...:"))</w:t>
      </w:r>
    </w:p>
    <w:p w14:paraId="086584B2" w14:textId="77777777" w:rsidR="00FC7FE3" w:rsidRDefault="00FC7FE3" w:rsidP="00FC7FE3">
      <w:r>
        <w:t xml:space="preserve">        </w:t>
      </w:r>
      <w:proofErr w:type="spellStart"/>
      <w:r>
        <w:t>end_num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"...to...:"))</w:t>
      </w:r>
    </w:p>
    <w:p w14:paraId="39A05A49" w14:textId="77777777" w:rsidR="00FC7FE3" w:rsidRDefault="00FC7FE3" w:rsidP="00FC7FE3">
      <w:r>
        <w:t xml:space="preserve">        for num in range(start_</w:t>
      </w:r>
      <w:proofErr w:type="gramStart"/>
      <w:r>
        <w:t>num,end</w:t>
      </w:r>
      <w:proofErr w:type="gramEnd"/>
      <w:r>
        <w:t>_num+1):</w:t>
      </w:r>
    </w:p>
    <w:p w14:paraId="124DD225" w14:textId="57B47025" w:rsidR="00FC7FE3" w:rsidRPr="00FC7FE3" w:rsidRDefault="00FC7FE3" w:rsidP="00FC7FE3">
      <w:r>
        <w:t xml:space="preserve">            print(num)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FEDEDF8" w14:textId="77777777">
        <w:tc>
          <w:tcPr>
            <w:tcW w:w="8640" w:type="dxa"/>
          </w:tcPr>
          <w:p w14:paraId="0F0F2D76" w14:textId="77777777" w:rsidR="00116106" w:rsidRDefault="00116106"/>
          <w:p w14:paraId="544FC53C" w14:textId="77777777" w:rsidR="00116106" w:rsidRDefault="00116106"/>
          <w:p w14:paraId="134E5F93" w14:textId="77777777" w:rsidR="00116106" w:rsidRDefault="00116106"/>
          <w:p w14:paraId="40B53689" w14:textId="77777777" w:rsidR="00116106" w:rsidRDefault="00116106"/>
          <w:p w14:paraId="02F9FF17" w14:textId="77777777" w:rsidR="00116106" w:rsidRDefault="00116106"/>
          <w:p w14:paraId="4BBBB640" w14:textId="77777777" w:rsidR="00116106" w:rsidRDefault="00116106"/>
          <w:p w14:paraId="7B4B851F" w14:textId="77777777" w:rsidR="00116106" w:rsidRDefault="00116106"/>
          <w:p w14:paraId="1B3EFF3C" w14:textId="77777777" w:rsidR="00116106" w:rsidRDefault="00116106"/>
          <w:p w14:paraId="5AD255C5" w14:textId="77777777" w:rsidR="00116106" w:rsidRDefault="00116106"/>
          <w:p w14:paraId="52315084" w14:textId="77777777" w:rsidR="00116106" w:rsidRDefault="00116106"/>
          <w:p w14:paraId="48EAABA6" w14:textId="77777777" w:rsidR="00116106" w:rsidRDefault="00116106"/>
          <w:p w14:paraId="6DC7D505" w14:textId="77777777" w:rsidR="00116106" w:rsidRDefault="00116106"/>
          <w:p w14:paraId="2644193A" w14:textId="77777777" w:rsidR="00116106" w:rsidRDefault="00116106"/>
          <w:p w14:paraId="1D889C04" w14:textId="77777777" w:rsidR="00116106" w:rsidRDefault="00116106"/>
          <w:p w14:paraId="1CD6060B" w14:textId="77777777" w:rsidR="00116106" w:rsidRDefault="00116106"/>
          <w:p w14:paraId="59B29D80" w14:textId="77777777" w:rsidR="00116106" w:rsidRDefault="00116106"/>
          <w:p w14:paraId="3451189C" w14:textId="77777777" w:rsidR="00116106" w:rsidRDefault="00116106"/>
          <w:p w14:paraId="2629DBBC" w14:textId="77777777" w:rsidR="00116106" w:rsidRDefault="00116106"/>
          <w:p w14:paraId="2EDF8494" w14:textId="77777777" w:rsidR="00116106" w:rsidRDefault="00116106"/>
        </w:tc>
      </w:tr>
    </w:tbl>
    <w:p w14:paraId="75CF1284" w14:textId="77777777" w:rsidR="00116106" w:rsidRDefault="00577ADB">
      <w:r>
        <w:lastRenderedPageBreak/>
        <w:br w:type="page"/>
      </w:r>
    </w:p>
    <w:p w14:paraId="24064079" w14:textId="77777777" w:rsidR="00116106" w:rsidRDefault="00577ADB">
      <w:pPr>
        <w:pStyle w:val="Heading1"/>
      </w:pPr>
      <w:r>
        <w:lastRenderedPageBreak/>
        <w:t>Task 10: Squares</w:t>
      </w:r>
      <w:r>
        <w:rPr>
          <w:color w:val="B47800"/>
        </w:rPr>
        <w:t xml:space="preserve">    ★★☆☆☆</w:t>
      </w:r>
    </w:p>
    <w:p w14:paraId="1EE438CD" w14:textId="77777777" w:rsidR="00116106" w:rsidRDefault="00577ADB">
      <w:r>
        <w:rPr>
          <w:b/>
        </w:rPr>
        <w:t xml:space="preserve">Task: </w:t>
      </w:r>
      <w:r>
        <w:t>Output the square of every number from 1 to 20.</w:t>
      </w:r>
    </w:p>
    <w:p w14:paraId="3463D7F5" w14:textId="77777777" w:rsidR="00116106" w:rsidRDefault="00577ADB">
      <w:r>
        <w:rPr>
          <w:b/>
        </w:rPr>
        <w:t>Success Criteria</w:t>
      </w:r>
    </w:p>
    <w:p w14:paraId="7560906B" w14:textId="77777777" w:rsidR="00116106" w:rsidRDefault="00577ADB">
      <w:pPr>
        <w:pStyle w:val="ListBullet"/>
      </w:pPr>
      <w:r>
        <w:t>✓ Uses a for loop correctly</w:t>
      </w:r>
    </w:p>
    <w:p w14:paraId="14913E7A" w14:textId="77777777" w:rsidR="00116106" w:rsidRDefault="00577ADB">
      <w:pPr>
        <w:pStyle w:val="ListBullet"/>
      </w:pPr>
      <w:r>
        <w:t>✓ Produces the required output</w:t>
      </w:r>
    </w:p>
    <w:p w14:paraId="23168D7D" w14:textId="77777777" w:rsidR="00116106" w:rsidRDefault="00577ADB">
      <w:pPr>
        <w:pStyle w:val="ListBullet"/>
      </w:pPr>
      <w:r>
        <w:t>✓ Uses meaningful variable names</w:t>
      </w:r>
    </w:p>
    <w:p w14:paraId="333EAC9C" w14:textId="77777777" w:rsidR="00116106" w:rsidRDefault="00577ADB">
      <w:pPr>
        <w:pStyle w:val="ListBullet"/>
      </w:pPr>
      <w:r>
        <w:t>✓ Program has been tested</w:t>
      </w:r>
    </w:p>
    <w:p w14:paraId="067098FE" w14:textId="77777777" w:rsidR="00116106" w:rsidRDefault="00577ADB">
      <w:pPr>
        <w:pStyle w:val="Heading2"/>
      </w:pPr>
      <w:r>
        <w:t>Paste your Python code below</w:t>
      </w:r>
    </w:p>
    <w:p w14:paraId="57F6AE13" w14:textId="77777777" w:rsidR="00155474" w:rsidRDefault="00155474" w:rsidP="00155474">
      <w:r>
        <w:t xml:space="preserve">for num in </w:t>
      </w:r>
      <w:proofErr w:type="gramStart"/>
      <w:r>
        <w:t>range(</w:t>
      </w:r>
      <w:proofErr w:type="gramEnd"/>
      <w:r>
        <w:t>1,21):</w:t>
      </w:r>
    </w:p>
    <w:p w14:paraId="12F013B3" w14:textId="2D810105" w:rsidR="00155474" w:rsidRPr="00155474" w:rsidRDefault="00155474" w:rsidP="00155474">
      <w:r>
        <w:t xml:space="preserve">            </w:t>
      </w:r>
      <w:proofErr w:type="gramStart"/>
      <w:r>
        <w:t>print(</w:t>
      </w:r>
      <w:proofErr w:type="gramEnd"/>
      <w:r>
        <w:t>num ** 2)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7BEEA3D8" w14:textId="77777777">
        <w:tc>
          <w:tcPr>
            <w:tcW w:w="8640" w:type="dxa"/>
          </w:tcPr>
          <w:p w14:paraId="28AA0438" w14:textId="77777777" w:rsidR="00116106" w:rsidRDefault="00116106"/>
          <w:p w14:paraId="1D7097CF" w14:textId="77777777" w:rsidR="00116106" w:rsidRDefault="00116106"/>
          <w:p w14:paraId="037CB446" w14:textId="77777777" w:rsidR="00116106" w:rsidRDefault="00116106"/>
          <w:p w14:paraId="621C8D43" w14:textId="77777777" w:rsidR="00116106" w:rsidRDefault="00116106"/>
          <w:p w14:paraId="7C642724" w14:textId="77777777" w:rsidR="00116106" w:rsidRDefault="00116106"/>
          <w:p w14:paraId="293E8E2F" w14:textId="77777777" w:rsidR="00116106" w:rsidRDefault="00116106"/>
          <w:p w14:paraId="5FE16F86" w14:textId="77777777" w:rsidR="00116106" w:rsidRDefault="00116106"/>
          <w:p w14:paraId="66804856" w14:textId="77777777" w:rsidR="00116106" w:rsidRDefault="00116106"/>
          <w:p w14:paraId="6263F138" w14:textId="77777777" w:rsidR="00116106" w:rsidRDefault="00116106"/>
          <w:p w14:paraId="2F29D35A" w14:textId="77777777" w:rsidR="00116106" w:rsidRDefault="00116106"/>
          <w:p w14:paraId="729DEDA6" w14:textId="77777777" w:rsidR="00116106" w:rsidRDefault="00116106"/>
          <w:p w14:paraId="2FB2DDDC" w14:textId="77777777" w:rsidR="00116106" w:rsidRDefault="00116106"/>
          <w:p w14:paraId="7BF611C4" w14:textId="77777777" w:rsidR="00116106" w:rsidRDefault="00116106"/>
          <w:p w14:paraId="2A148C08" w14:textId="77777777" w:rsidR="00116106" w:rsidRDefault="00116106"/>
          <w:p w14:paraId="714CE43F" w14:textId="77777777" w:rsidR="00116106" w:rsidRDefault="00116106"/>
          <w:p w14:paraId="2DDD40D2" w14:textId="77777777" w:rsidR="00116106" w:rsidRDefault="00116106"/>
          <w:p w14:paraId="1C0C7C8D" w14:textId="77777777" w:rsidR="00116106" w:rsidRDefault="00116106"/>
          <w:p w14:paraId="2612F2E8" w14:textId="77777777" w:rsidR="00116106" w:rsidRDefault="00116106"/>
          <w:p w14:paraId="3FFD8546" w14:textId="77777777" w:rsidR="00116106" w:rsidRDefault="00116106"/>
        </w:tc>
      </w:tr>
    </w:tbl>
    <w:p w14:paraId="0D10985F" w14:textId="77777777" w:rsidR="00116106" w:rsidRDefault="00577ADB">
      <w:r>
        <w:br w:type="page"/>
      </w:r>
    </w:p>
    <w:p w14:paraId="50B23493" w14:textId="77777777" w:rsidR="00116106" w:rsidRDefault="00577ADB">
      <w:pPr>
        <w:pStyle w:val="Heading1"/>
      </w:pPr>
      <w:r>
        <w:lastRenderedPageBreak/>
        <w:t>Task 11: Running Total</w:t>
      </w:r>
      <w:r>
        <w:rPr>
          <w:color w:val="B47800"/>
        </w:rPr>
        <w:t xml:space="preserve">    ★★★☆☆</w:t>
      </w:r>
    </w:p>
    <w:p w14:paraId="5F97D0DB" w14:textId="77777777" w:rsidR="00116106" w:rsidRDefault="00577ADB">
      <w:r>
        <w:rPr>
          <w:b/>
        </w:rPr>
        <w:t xml:space="preserve">Task: </w:t>
      </w:r>
      <w:r>
        <w:t>Ask how many numbers will be entered, input them using a for loop and output the total.</w:t>
      </w:r>
    </w:p>
    <w:p w14:paraId="5E343926" w14:textId="77777777" w:rsidR="00116106" w:rsidRDefault="00577ADB">
      <w:r>
        <w:rPr>
          <w:b/>
        </w:rPr>
        <w:t>Success Criteria</w:t>
      </w:r>
    </w:p>
    <w:p w14:paraId="14814D9C" w14:textId="77777777" w:rsidR="00116106" w:rsidRDefault="00577ADB">
      <w:pPr>
        <w:pStyle w:val="ListBullet"/>
      </w:pPr>
      <w:r>
        <w:t>✓ Uses a for loop correctly</w:t>
      </w:r>
    </w:p>
    <w:p w14:paraId="3F8B153D" w14:textId="77777777" w:rsidR="00116106" w:rsidRDefault="00577ADB">
      <w:pPr>
        <w:pStyle w:val="ListBullet"/>
      </w:pPr>
      <w:r>
        <w:t>✓ Produces the required output</w:t>
      </w:r>
    </w:p>
    <w:p w14:paraId="55BAAE82" w14:textId="77777777" w:rsidR="00116106" w:rsidRDefault="00577ADB">
      <w:pPr>
        <w:pStyle w:val="ListBullet"/>
      </w:pPr>
      <w:r>
        <w:t>✓ Uses meaningful variable names</w:t>
      </w:r>
    </w:p>
    <w:p w14:paraId="75C599E6" w14:textId="77777777" w:rsidR="00116106" w:rsidRDefault="00577ADB">
      <w:pPr>
        <w:pStyle w:val="ListBullet"/>
      </w:pPr>
      <w:r>
        <w:t>✓ Program has been tested</w:t>
      </w:r>
    </w:p>
    <w:p w14:paraId="38AE033E" w14:textId="77777777" w:rsidR="00116106" w:rsidRDefault="00577ADB">
      <w:pPr>
        <w:pStyle w:val="Heading2"/>
      </w:pPr>
      <w:r>
        <w:t>Paste your Python code below</w:t>
      </w:r>
    </w:p>
    <w:p w14:paraId="152A92B7" w14:textId="77777777" w:rsidR="00142B3F" w:rsidRDefault="00142B3F" w:rsidP="00142B3F">
      <w:proofErr w:type="spellStart"/>
      <w:r>
        <w:t>how_many_num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"How many </w:t>
      </w:r>
      <w:proofErr w:type="spellStart"/>
      <w:r>
        <w:t>nums</w:t>
      </w:r>
      <w:proofErr w:type="spellEnd"/>
      <w:r>
        <w:t xml:space="preserve"> do you want to </w:t>
      </w:r>
      <w:proofErr w:type="gramStart"/>
      <w:r>
        <w:t>enter?:</w:t>
      </w:r>
      <w:proofErr w:type="gramEnd"/>
      <w:r>
        <w:t>"))</w:t>
      </w:r>
    </w:p>
    <w:p w14:paraId="1D4B2E01" w14:textId="77777777" w:rsidR="00142B3F" w:rsidRDefault="00142B3F" w:rsidP="00142B3F">
      <w:r>
        <w:t xml:space="preserve">        for num in range(</w:t>
      </w:r>
      <w:proofErr w:type="spellStart"/>
      <w:r>
        <w:t>how_many_num</w:t>
      </w:r>
      <w:proofErr w:type="spellEnd"/>
      <w:r>
        <w:t>):</w:t>
      </w:r>
    </w:p>
    <w:p w14:paraId="6830A6B1" w14:textId="77777777" w:rsidR="00142B3F" w:rsidRDefault="00142B3F" w:rsidP="00142B3F">
      <w:r>
        <w:t xml:space="preserve">            number = </w:t>
      </w:r>
      <w:proofErr w:type="gramStart"/>
      <w:r>
        <w:t>int(input(</w:t>
      </w:r>
      <w:proofErr w:type="gramEnd"/>
      <w:r>
        <w:t>"Enter a num:"))</w:t>
      </w:r>
    </w:p>
    <w:p w14:paraId="2D77B556" w14:textId="77777777" w:rsidR="00142B3F" w:rsidRDefault="00142B3F" w:rsidP="00142B3F">
      <w:r>
        <w:t xml:space="preserve">            total += number</w:t>
      </w:r>
    </w:p>
    <w:p w14:paraId="53C3CB9E" w14:textId="64746055" w:rsidR="00142B3F" w:rsidRPr="00142B3F" w:rsidRDefault="00142B3F" w:rsidP="00142B3F">
      <w:r>
        <w:t xml:space="preserve">    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total of your </w:t>
      </w:r>
      <w:proofErr w:type="spellStart"/>
      <w:r>
        <w:t>nums</w:t>
      </w:r>
      <w:proofErr w:type="spellEnd"/>
      <w:r>
        <w:t xml:space="preserve"> is {total}")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B08E2F3" w14:textId="77777777">
        <w:tc>
          <w:tcPr>
            <w:tcW w:w="8640" w:type="dxa"/>
          </w:tcPr>
          <w:p w14:paraId="06BF3094" w14:textId="77777777" w:rsidR="00116106" w:rsidRDefault="00116106"/>
          <w:p w14:paraId="6FB74314" w14:textId="77777777" w:rsidR="00116106" w:rsidRDefault="00116106"/>
          <w:p w14:paraId="649541A3" w14:textId="77777777" w:rsidR="00116106" w:rsidRDefault="00116106"/>
          <w:p w14:paraId="4D03EF4B" w14:textId="77777777" w:rsidR="00116106" w:rsidRDefault="00116106"/>
          <w:p w14:paraId="2AFFEB5C" w14:textId="77777777" w:rsidR="00116106" w:rsidRDefault="00116106"/>
          <w:p w14:paraId="36F4FD77" w14:textId="77777777" w:rsidR="00116106" w:rsidRDefault="00116106"/>
          <w:p w14:paraId="6FAC9E49" w14:textId="77777777" w:rsidR="00116106" w:rsidRDefault="00116106"/>
          <w:p w14:paraId="4C41517A" w14:textId="77777777" w:rsidR="00116106" w:rsidRDefault="00116106"/>
          <w:p w14:paraId="00DF9203" w14:textId="77777777" w:rsidR="00116106" w:rsidRDefault="00116106"/>
          <w:p w14:paraId="1BF124A8" w14:textId="77777777" w:rsidR="00116106" w:rsidRDefault="00116106"/>
          <w:p w14:paraId="0D17F0EA" w14:textId="77777777" w:rsidR="00116106" w:rsidRDefault="00116106"/>
          <w:p w14:paraId="6A82029B" w14:textId="77777777" w:rsidR="00116106" w:rsidRDefault="00116106"/>
          <w:p w14:paraId="18AAE258" w14:textId="77777777" w:rsidR="00116106" w:rsidRDefault="00116106"/>
          <w:p w14:paraId="6EBA06A8" w14:textId="77777777" w:rsidR="00116106" w:rsidRDefault="00116106"/>
          <w:p w14:paraId="719E602D" w14:textId="77777777" w:rsidR="00116106" w:rsidRDefault="00116106"/>
          <w:p w14:paraId="63DC9602" w14:textId="77777777" w:rsidR="00116106" w:rsidRDefault="00116106"/>
          <w:p w14:paraId="2073A7B7" w14:textId="77777777" w:rsidR="00116106" w:rsidRDefault="00116106"/>
          <w:p w14:paraId="0FF5DAEB" w14:textId="77777777" w:rsidR="00116106" w:rsidRDefault="00116106"/>
          <w:p w14:paraId="65DC2F21" w14:textId="77777777" w:rsidR="00116106" w:rsidRDefault="00116106"/>
        </w:tc>
      </w:tr>
    </w:tbl>
    <w:p w14:paraId="2EF75593" w14:textId="77777777" w:rsidR="00116106" w:rsidRDefault="00577ADB">
      <w:r>
        <w:lastRenderedPageBreak/>
        <w:br w:type="page"/>
      </w:r>
    </w:p>
    <w:p w14:paraId="619AC550" w14:textId="77777777" w:rsidR="00116106" w:rsidRDefault="00577ADB">
      <w:pPr>
        <w:pStyle w:val="Heading1"/>
      </w:pPr>
      <w:r>
        <w:lastRenderedPageBreak/>
        <w:t>Task 12: Average</w:t>
      </w:r>
      <w:r>
        <w:rPr>
          <w:color w:val="B47800"/>
        </w:rPr>
        <w:t xml:space="preserve">    ★★★☆☆</w:t>
      </w:r>
    </w:p>
    <w:p w14:paraId="099070E6" w14:textId="77777777" w:rsidR="00116106" w:rsidRDefault="00577ADB">
      <w:r>
        <w:rPr>
          <w:b/>
        </w:rPr>
        <w:t xml:space="preserve">Task: </w:t>
      </w:r>
      <w:r>
        <w:t>Modify Task 11 so the average is also displayed.</w:t>
      </w:r>
    </w:p>
    <w:p w14:paraId="0547CB13" w14:textId="77777777" w:rsidR="00116106" w:rsidRDefault="00577ADB">
      <w:r>
        <w:rPr>
          <w:b/>
        </w:rPr>
        <w:t>Success Criteria</w:t>
      </w:r>
    </w:p>
    <w:p w14:paraId="2E464F20" w14:textId="77777777" w:rsidR="00116106" w:rsidRDefault="00577ADB">
      <w:pPr>
        <w:pStyle w:val="ListBullet"/>
      </w:pPr>
      <w:r>
        <w:t>✓ Uses a for loop correctly</w:t>
      </w:r>
    </w:p>
    <w:p w14:paraId="5A565371" w14:textId="77777777" w:rsidR="00116106" w:rsidRDefault="00577ADB">
      <w:pPr>
        <w:pStyle w:val="ListBullet"/>
      </w:pPr>
      <w:r>
        <w:t>✓ Produces the required output</w:t>
      </w:r>
    </w:p>
    <w:p w14:paraId="3CCC0791" w14:textId="77777777" w:rsidR="00116106" w:rsidRDefault="00577ADB">
      <w:pPr>
        <w:pStyle w:val="ListBullet"/>
      </w:pPr>
      <w:r>
        <w:t>✓ Uses meaningful variable names</w:t>
      </w:r>
    </w:p>
    <w:p w14:paraId="7A4B26A1" w14:textId="77777777" w:rsidR="00116106" w:rsidRDefault="00577ADB">
      <w:pPr>
        <w:pStyle w:val="ListBullet"/>
      </w:pPr>
      <w:r>
        <w:t>✓ Program has been tested</w:t>
      </w:r>
    </w:p>
    <w:p w14:paraId="3015F057" w14:textId="77777777" w:rsidR="00116106" w:rsidRDefault="00577ADB">
      <w:pPr>
        <w:pStyle w:val="Heading2"/>
      </w:pPr>
      <w:r>
        <w:t>Paste your Python code below</w:t>
      </w:r>
    </w:p>
    <w:p w14:paraId="1C553319" w14:textId="77777777" w:rsidR="00A2320C" w:rsidRDefault="00A2320C" w:rsidP="00A2320C">
      <w:proofErr w:type="spellStart"/>
      <w:r>
        <w:t>how_many_num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"How many </w:t>
      </w:r>
      <w:proofErr w:type="spellStart"/>
      <w:r>
        <w:t>nums</w:t>
      </w:r>
      <w:proofErr w:type="spellEnd"/>
      <w:r>
        <w:t xml:space="preserve"> do you want to </w:t>
      </w:r>
      <w:proofErr w:type="gramStart"/>
      <w:r>
        <w:t>enter?:</w:t>
      </w:r>
      <w:proofErr w:type="gramEnd"/>
      <w:r>
        <w:t>"))</w:t>
      </w:r>
    </w:p>
    <w:p w14:paraId="0B95FA16" w14:textId="77777777" w:rsidR="00A2320C" w:rsidRDefault="00A2320C" w:rsidP="00A2320C">
      <w:r>
        <w:t xml:space="preserve">        for num in range(</w:t>
      </w:r>
      <w:proofErr w:type="spellStart"/>
      <w:r>
        <w:t>how_many_num</w:t>
      </w:r>
      <w:proofErr w:type="spellEnd"/>
      <w:r>
        <w:t>):</w:t>
      </w:r>
    </w:p>
    <w:p w14:paraId="13A7D3B8" w14:textId="77777777" w:rsidR="00A2320C" w:rsidRDefault="00A2320C" w:rsidP="00A2320C">
      <w:r>
        <w:t xml:space="preserve">            number = </w:t>
      </w:r>
      <w:proofErr w:type="gramStart"/>
      <w:r>
        <w:t>int(input(</w:t>
      </w:r>
      <w:proofErr w:type="gramEnd"/>
      <w:r>
        <w:t>"Enter a num:"))</w:t>
      </w:r>
    </w:p>
    <w:p w14:paraId="2871F663" w14:textId="77777777" w:rsidR="00A2320C" w:rsidRDefault="00A2320C" w:rsidP="00A2320C">
      <w:r>
        <w:t xml:space="preserve">            total += number</w:t>
      </w:r>
    </w:p>
    <w:p w14:paraId="370604D0" w14:textId="77777777" w:rsidR="00A2320C" w:rsidRDefault="00A2320C" w:rsidP="00A2320C">
      <w:r>
        <w:t xml:space="preserve">    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total of your </w:t>
      </w:r>
      <w:proofErr w:type="spellStart"/>
      <w:r>
        <w:t>nums</w:t>
      </w:r>
      <w:proofErr w:type="spellEnd"/>
      <w:r>
        <w:t xml:space="preserve"> is {total}")</w:t>
      </w:r>
    </w:p>
    <w:p w14:paraId="68772627" w14:textId="7CF37906" w:rsidR="00A2320C" w:rsidRPr="00A2320C" w:rsidRDefault="00A2320C" w:rsidP="00A2320C">
      <w:r>
        <w:t xml:space="preserve">        </w:t>
      </w:r>
      <w:proofErr w:type="gramStart"/>
      <w:r>
        <w:t>print(</w:t>
      </w:r>
      <w:proofErr w:type="spellStart"/>
      <w:proofErr w:type="gramEnd"/>
      <w:r>
        <w:t>f"And</w:t>
      </w:r>
      <w:proofErr w:type="spellEnd"/>
      <w:r>
        <w:t xml:space="preserve"> the mean is {total/</w:t>
      </w:r>
      <w:proofErr w:type="spellStart"/>
      <w:r>
        <w:t>how_many_</w:t>
      </w:r>
      <w:proofErr w:type="gramStart"/>
      <w:r>
        <w:t>num</w:t>
      </w:r>
      <w:proofErr w:type="spellEnd"/>
      <w:r>
        <w:t>}"</w:t>
      </w:r>
      <w:proofErr w:type="gramEnd"/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1203C492" w14:textId="77777777">
        <w:tc>
          <w:tcPr>
            <w:tcW w:w="8640" w:type="dxa"/>
          </w:tcPr>
          <w:p w14:paraId="54B20B34" w14:textId="77777777" w:rsidR="00116106" w:rsidRDefault="00116106"/>
          <w:p w14:paraId="4D649C50" w14:textId="77777777" w:rsidR="00116106" w:rsidRDefault="00116106"/>
          <w:p w14:paraId="27CD7B69" w14:textId="77777777" w:rsidR="00116106" w:rsidRDefault="00116106"/>
          <w:p w14:paraId="11043687" w14:textId="77777777" w:rsidR="00116106" w:rsidRDefault="00116106"/>
          <w:p w14:paraId="69AC822D" w14:textId="77777777" w:rsidR="00116106" w:rsidRDefault="00116106"/>
          <w:p w14:paraId="1A0AEDD6" w14:textId="77777777" w:rsidR="00116106" w:rsidRDefault="00116106"/>
          <w:p w14:paraId="3052FD64" w14:textId="77777777" w:rsidR="00116106" w:rsidRDefault="00116106"/>
          <w:p w14:paraId="7ACFA636" w14:textId="77777777" w:rsidR="00116106" w:rsidRDefault="00116106"/>
          <w:p w14:paraId="0B28715D" w14:textId="77777777" w:rsidR="00116106" w:rsidRDefault="00116106"/>
          <w:p w14:paraId="2991A71F" w14:textId="77777777" w:rsidR="00116106" w:rsidRDefault="00116106"/>
          <w:p w14:paraId="53C51BCA" w14:textId="77777777" w:rsidR="00116106" w:rsidRDefault="00116106"/>
          <w:p w14:paraId="4BC7F1D1" w14:textId="77777777" w:rsidR="00116106" w:rsidRDefault="00116106"/>
          <w:p w14:paraId="5094CC2C" w14:textId="77777777" w:rsidR="00116106" w:rsidRDefault="00116106"/>
          <w:p w14:paraId="77698760" w14:textId="77777777" w:rsidR="00116106" w:rsidRDefault="00116106"/>
          <w:p w14:paraId="267B7473" w14:textId="77777777" w:rsidR="00116106" w:rsidRDefault="00116106"/>
          <w:p w14:paraId="692F1BF1" w14:textId="77777777" w:rsidR="00116106" w:rsidRDefault="00116106"/>
          <w:p w14:paraId="4F4FE748" w14:textId="77777777" w:rsidR="00116106" w:rsidRDefault="00116106"/>
          <w:p w14:paraId="4768A33A" w14:textId="77777777" w:rsidR="00116106" w:rsidRDefault="00116106"/>
          <w:p w14:paraId="144ABB65" w14:textId="77777777" w:rsidR="00116106" w:rsidRDefault="00116106"/>
        </w:tc>
      </w:tr>
    </w:tbl>
    <w:p w14:paraId="3598D554" w14:textId="77777777" w:rsidR="00116106" w:rsidRDefault="00577ADB">
      <w:r>
        <w:lastRenderedPageBreak/>
        <w:br w:type="page"/>
      </w:r>
    </w:p>
    <w:p w14:paraId="433CCB83" w14:textId="77777777" w:rsidR="00116106" w:rsidRDefault="00577ADB">
      <w:pPr>
        <w:pStyle w:val="Heading1"/>
      </w:pPr>
      <w:r>
        <w:lastRenderedPageBreak/>
        <w:t>Task 13: Count Positive Numbers</w:t>
      </w:r>
      <w:r>
        <w:rPr>
          <w:color w:val="B47800"/>
        </w:rPr>
        <w:t xml:space="preserve">    ★★★☆☆</w:t>
      </w:r>
    </w:p>
    <w:p w14:paraId="0E582BD2" w14:textId="77777777" w:rsidR="00116106" w:rsidRDefault="00577ADB">
      <w:r>
        <w:rPr>
          <w:b/>
        </w:rPr>
        <w:t xml:space="preserve">Task: </w:t>
      </w:r>
      <w:r>
        <w:t>Input 10 numbers and count how many are positive.</w:t>
      </w:r>
    </w:p>
    <w:p w14:paraId="6795D8D9" w14:textId="77777777" w:rsidR="00116106" w:rsidRDefault="00577ADB">
      <w:r>
        <w:rPr>
          <w:b/>
        </w:rPr>
        <w:t>Success Criteria</w:t>
      </w:r>
    </w:p>
    <w:p w14:paraId="7AACFA8F" w14:textId="77777777" w:rsidR="00116106" w:rsidRDefault="00577ADB">
      <w:pPr>
        <w:pStyle w:val="ListBullet"/>
      </w:pPr>
      <w:r>
        <w:t>✓ Uses a for loop correctly</w:t>
      </w:r>
    </w:p>
    <w:p w14:paraId="59153835" w14:textId="77777777" w:rsidR="00116106" w:rsidRDefault="00577ADB">
      <w:pPr>
        <w:pStyle w:val="ListBullet"/>
      </w:pPr>
      <w:r>
        <w:t>✓ Produces the required output</w:t>
      </w:r>
    </w:p>
    <w:p w14:paraId="1E1A37A0" w14:textId="77777777" w:rsidR="00116106" w:rsidRDefault="00577ADB">
      <w:pPr>
        <w:pStyle w:val="ListBullet"/>
      </w:pPr>
      <w:r>
        <w:t>✓ Uses meaningful variable names</w:t>
      </w:r>
    </w:p>
    <w:p w14:paraId="6ED4BDF4" w14:textId="77777777" w:rsidR="00116106" w:rsidRDefault="00577ADB">
      <w:pPr>
        <w:pStyle w:val="ListBullet"/>
      </w:pPr>
      <w:r>
        <w:t>✓ Program has been tested</w:t>
      </w:r>
    </w:p>
    <w:p w14:paraId="728828C2" w14:textId="77777777" w:rsidR="00116106" w:rsidRDefault="00577ADB">
      <w:pPr>
        <w:pStyle w:val="Heading2"/>
      </w:pPr>
      <w:r>
        <w:t>Paste your Python code below</w:t>
      </w:r>
    </w:p>
    <w:p w14:paraId="115F5521" w14:textId="77777777" w:rsidR="00F51378" w:rsidRDefault="00F51378" w:rsidP="00F51378">
      <w:r>
        <w:t xml:space="preserve">for num in </w:t>
      </w:r>
      <w:proofErr w:type="gramStart"/>
      <w:r>
        <w:t>range(</w:t>
      </w:r>
      <w:proofErr w:type="gramEnd"/>
      <w:r>
        <w:t>10):</w:t>
      </w:r>
    </w:p>
    <w:p w14:paraId="11517FB9" w14:textId="77777777" w:rsidR="00F51378" w:rsidRDefault="00F51378" w:rsidP="00F51378">
      <w:r>
        <w:t xml:space="preserve">            number = </w:t>
      </w:r>
      <w:proofErr w:type="gramStart"/>
      <w:r>
        <w:t>int(input(</w:t>
      </w:r>
      <w:proofErr w:type="gramEnd"/>
      <w:r>
        <w:t>"Enter a num:"))</w:t>
      </w:r>
    </w:p>
    <w:p w14:paraId="7E9DA08A" w14:textId="77777777" w:rsidR="00F51378" w:rsidRDefault="00F51378" w:rsidP="00F51378">
      <w:r>
        <w:t xml:space="preserve">            if number &gt; 0:</w:t>
      </w:r>
    </w:p>
    <w:p w14:paraId="0024C127" w14:textId="77777777" w:rsidR="00F51378" w:rsidRDefault="00F51378" w:rsidP="00F51378">
      <w:r>
        <w:t xml:space="preserve">                count += 1</w:t>
      </w:r>
    </w:p>
    <w:p w14:paraId="21BECBCC" w14:textId="1D12A1C1" w:rsidR="00F51378" w:rsidRPr="00F51378" w:rsidRDefault="00F51378" w:rsidP="00F51378">
      <w:r>
        <w:t xml:space="preserve">        </w:t>
      </w:r>
      <w:proofErr w:type="gramStart"/>
      <w:r>
        <w:t>print(</w:t>
      </w:r>
      <w:proofErr w:type="spellStart"/>
      <w:proofErr w:type="gramEnd"/>
      <w:r>
        <w:t>f"There</w:t>
      </w:r>
      <w:proofErr w:type="spellEnd"/>
      <w:r>
        <w:t xml:space="preserve"> are {count - 1} positive </w:t>
      </w:r>
      <w:proofErr w:type="spellStart"/>
      <w:r>
        <w:t>nums</w:t>
      </w:r>
      <w:proofErr w:type="spellEnd"/>
      <w:r>
        <w:t xml:space="preserve"> among your </w:t>
      </w:r>
      <w:proofErr w:type="spellStart"/>
      <w:r>
        <w:t>nums</w:t>
      </w:r>
      <w:proofErr w:type="spellEnd"/>
      <w:r>
        <w:t>...")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5F649BEA" w14:textId="77777777">
        <w:tc>
          <w:tcPr>
            <w:tcW w:w="8640" w:type="dxa"/>
          </w:tcPr>
          <w:p w14:paraId="6C9082B3" w14:textId="77777777" w:rsidR="00116106" w:rsidRDefault="00116106"/>
          <w:p w14:paraId="7EF30057" w14:textId="77777777" w:rsidR="00116106" w:rsidRDefault="00116106"/>
          <w:p w14:paraId="4B60F86D" w14:textId="77777777" w:rsidR="00116106" w:rsidRDefault="00116106"/>
          <w:p w14:paraId="622739F3" w14:textId="77777777" w:rsidR="00116106" w:rsidRDefault="00116106"/>
          <w:p w14:paraId="15E6FCA4" w14:textId="77777777" w:rsidR="00116106" w:rsidRDefault="00116106"/>
          <w:p w14:paraId="5976DF7E" w14:textId="77777777" w:rsidR="00116106" w:rsidRDefault="00116106"/>
          <w:p w14:paraId="4068BC4A" w14:textId="77777777" w:rsidR="00116106" w:rsidRDefault="00116106"/>
          <w:p w14:paraId="0D0C42B8" w14:textId="77777777" w:rsidR="00116106" w:rsidRDefault="00116106"/>
          <w:p w14:paraId="2A684C89" w14:textId="77777777" w:rsidR="00116106" w:rsidRDefault="00116106"/>
          <w:p w14:paraId="7E4CE661" w14:textId="77777777" w:rsidR="00116106" w:rsidRDefault="00116106"/>
          <w:p w14:paraId="672F036F" w14:textId="77777777" w:rsidR="00116106" w:rsidRDefault="00116106"/>
          <w:p w14:paraId="11A39E41" w14:textId="77777777" w:rsidR="00116106" w:rsidRDefault="00116106"/>
          <w:p w14:paraId="4CFAF0CA" w14:textId="77777777" w:rsidR="00116106" w:rsidRDefault="00116106"/>
          <w:p w14:paraId="51F452AB" w14:textId="77777777" w:rsidR="00116106" w:rsidRDefault="00116106"/>
          <w:p w14:paraId="2514496F" w14:textId="77777777" w:rsidR="00116106" w:rsidRDefault="00116106"/>
          <w:p w14:paraId="1651DC9A" w14:textId="77777777" w:rsidR="00116106" w:rsidRDefault="00116106"/>
          <w:p w14:paraId="5D88B90A" w14:textId="77777777" w:rsidR="00116106" w:rsidRDefault="00116106"/>
          <w:p w14:paraId="612F9E34" w14:textId="77777777" w:rsidR="00116106" w:rsidRDefault="00116106"/>
          <w:p w14:paraId="7AD52E78" w14:textId="77777777" w:rsidR="00116106" w:rsidRDefault="00116106"/>
        </w:tc>
      </w:tr>
    </w:tbl>
    <w:p w14:paraId="31BE569F" w14:textId="77777777" w:rsidR="00116106" w:rsidRDefault="00577ADB">
      <w:r>
        <w:lastRenderedPageBreak/>
        <w:br w:type="page"/>
      </w:r>
    </w:p>
    <w:p w14:paraId="6E0DD9D7" w14:textId="77777777" w:rsidR="00116106" w:rsidRDefault="00577ADB">
      <w:pPr>
        <w:pStyle w:val="Heading1"/>
      </w:pPr>
      <w:r>
        <w:lastRenderedPageBreak/>
        <w:t>Task 14: Count Even and Odd</w:t>
      </w:r>
      <w:r>
        <w:rPr>
          <w:color w:val="B47800"/>
        </w:rPr>
        <w:t xml:space="preserve">    ★★★☆☆</w:t>
      </w:r>
    </w:p>
    <w:p w14:paraId="246B0345" w14:textId="77777777" w:rsidR="00116106" w:rsidRDefault="00577ADB">
      <w:r>
        <w:rPr>
          <w:b/>
        </w:rPr>
        <w:t xml:space="preserve">Task: </w:t>
      </w:r>
      <w:r>
        <w:t>Input 10 numbers and count how many are even and odd.</w:t>
      </w:r>
    </w:p>
    <w:p w14:paraId="386932C7" w14:textId="77777777" w:rsidR="00116106" w:rsidRDefault="00577ADB">
      <w:r>
        <w:rPr>
          <w:b/>
        </w:rPr>
        <w:t>Success Criteria</w:t>
      </w:r>
    </w:p>
    <w:p w14:paraId="36CDC56D" w14:textId="77777777" w:rsidR="00116106" w:rsidRDefault="00577ADB">
      <w:pPr>
        <w:pStyle w:val="ListBullet"/>
      </w:pPr>
      <w:r>
        <w:t>✓ Uses a for loop correctly</w:t>
      </w:r>
    </w:p>
    <w:p w14:paraId="0F1BA4DE" w14:textId="77777777" w:rsidR="00116106" w:rsidRDefault="00577ADB">
      <w:pPr>
        <w:pStyle w:val="ListBullet"/>
      </w:pPr>
      <w:r>
        <w:t>✓ Produces the required output</w:t>
      </w:r>
    </w:p>
    <w:p w14:paraId="329089F4" w14:textId="77777777" w:rsidR="00116106" w:rsidRDefault="00577ADB">
      <w:pPr>
        <w:pStyle w:val="ListBullet"/>
      </w:pPr>
      <w:r>
        <w:t>✓ Uses meaningful variable names</w:t>
      </w:r>
    </w:p>
    <w:p w14:paraId="6E091D0B" w14:textId="77777777" w:rsidR="00116106" w:rsidRDefault="00577ADB">
      <w:pPr>
        <w:pStyle w:val="ListBullet"/>
      </w:pPr>
      <w:r>
        <w:t>✓ Program has been tested</w:t>
      </w:r>
    </w:p>
    <w:p w14:paraId="6EAC332B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7DA63BC" w14:textId="77777777">
        <w:tc>
          <w:tcPr>
            <w:tcW w:w="8640" w:type="dxa"/>
          </w:tcPr>
          <w:p w14:paraId="5F33E258" w14:textId="77777777" w:rsidR="00116106" w:rsidRDefault="00116106"/>
          <w:p w14:paraId="647F2F32" w14:textId="77777777" w:rsidR="00116106" w:rsidRDefault="00116106"/>
          <w:p w14:paraId="7E427A36" w14:textId="77777777" w:rsidR="00116106" w:rsidRDefault="00116106"/>
          <w:p w14:paraId="57575CC8" w14:textId="77777777" w:rsidR="00116106" w:rsidRDefault="00116106"/>
          <w:p w14:paraId="4D8F458A" w14:textId="77777777" w:rsidR="00116106" w:rsidRDefault="00116106"/>
          <w:p w14:paraId="0C6B93A8" w14:textId="77777777" w:rsidR="00116106" w:rsidRDefault="00116106"/>
          <w:p w14:paraId="160C4350" w14:textId="77777777" w:rsidR="00116106" w:rsidRDefault="00116106"/>
          <w:p w14:paraId="6F7F1F23" w14:textId="77777777" w:rsidR="00116106" w:rsidRDefault="00116106"/>
          <w:p w14:paraId="7ADA8210" w14:textId="77777777" w:rsidR="00116106" w:rsidRDefault="00116106"/>
          <w:p w14:paraId="2BBCA5DC" w14:textId="77777777" w:rsidR="00116106" w:rsidRDefault="00116106"/>
          <w:p w14:paraId="7F33C11C" w14:textId="77777777" w:rsidR="00116106" w:rsidRDefault="00116106"/>
          <w:p w14:paraId="7F84475A" w14:textId="77777777" w:rsidR="00116106" w:rsidRDefault="00116106"/>
          <w:p w14:paraId="10B25563" w14:textId="77777777" w:rsidR="00116106" w:rsidRDefault="00116106"/>
          <w:p w14:paraId="24827D06" w14:textId="77777777" w:rsidR="00116106" w:rsidRDefault="00116106"/>
          <w:p w14:paraId="3D0322A6" w14:textId="77777777" w:rsidR="00116106" w:rsidRDefault="00116106"/>
          <w:p w14:paraId="3C55217B" w14:textId="77777777" w:rsidR="00116106" w:rsidRDefault="00116106"/>
          <w:p w14:paraId="28F24A18" w14:textId="77777777" w:rsidR="00116106" w:rsidRDefault="00116106"/>
          <w:p w14:paraId="72114F76" w14:textId="77777777" w:rsidR="00116106" w:rsidRDefault="00116106"/>
          <w:p w14:paraId="1D224C6B" w14:textId="77777777" w:rsidR="00116106" w:rsidRDefault="00116106"/>
        </w:tc>
      </w:tr>
    </w:tbl>
    <w:p w14:paraId="20310C59" w14:textId="77777777" w:rsidR="00116106" w:rsidRDefault="00577ADB">
      <w:r>
        <w:br w:type="page"/>
      </w:r>
    </w:p>
    <w:p w14:paraId="14B37F23" w14:textId="77777777" w:rsidR="00116106" w:rsidRDefault="00577ADB">
      <w:pPr>
        <w:pStyle w:val="Heading1"/>
      </w:pPr>
      <w:r>
        <w:lastRenderedPageBreak/>
        <w:t>Task 15: Highest Number</w:t>
      </w:r>
      <w:r>
        <w:rPr>
          <w:color w:val="B47800"/>
        </w:rPr>
        <w:t xml:space="preserve">    ★★★★☆</w:t>
      </w:r>
    </w:p>
    <w:p w14:paraId="45211C29" w14:textId="77777777" w:rsidR="00116106" w:rsidRDefault="00577ADB">
      <w:r>
        <w:rPr>
          <w:b/>
        </w:rPr>
        <w:t xml:space="preserve">Task: </w:t>
      </w:r>
      <w:r>
        <w:t>Input 8 numbers and output the largest.</w:t>
      </w:r>
    </w:p>
    <w:p w14:paraId="22421E73" w14:textId="77777777" w:rsidR="00116106" w:rsidRDefault="00577ADB">
      <w:r>
        <w:rPr>
          <w:b/>
        </w:rPr>
        <w:t>Success Criteria</w:t>
      </w:r>
    </w:p>
    <w:p w14:paraId="5D96D52D" w14:textId="77777777" w:rsidR="00116106" w:rsidRDefault="00577ADB">
      <w:pPr>
        <w:pStyle w:val="ListBullet"/>
      </w:pPr>
      <w:r>
        <w:t>✓ Uses a for loop correctly</w:t>
      </w:r>
    </w:p>
    <w:p w14:paraId="7E7D1069" w14:textId="77777777" w:rsidR="00116106" w:rsidRDefault="00577ADB">
      <w:pPr>
        <w:pStyle w:val="ListBullet"/>
      </w:pPr>
      <w:r>
        <w:t>✓ Produces the required output</w:t>
      </w:r>
    </w:p>
    <w:p w14:paraId="1EEB9005" w14:textId="77777777" w:rsidR="00116106" w:rsidRDefault="00577ADB">
      <w:pPr>
        <w:pStyle w:val="ListBullet"/>
      </w:pPr>
      <w:r>
        <w:t>✓ Uses meaningful variable names</w:t>
      </w:r>
    </w:p>
    <w:p w14:paraId="4E00DDAB" w14:textId="77777777" w:rsidR="00116106" w:rsidRDefault="00577ADB">
      <w:pPr>
        <w:pStyle w:val="ListBullet"/>
      </w:pPr>
      <w:r>
        <w:t>✓ Program has been tested</w:t>
      </w:r>
    </w:p>
    <w:p w14:paraId="1244B866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BD9420C" w14:textId="77777777">
        <w:tc>
          <w:tcPr>
            <w:tcW w:w="8640" w:type="dxa"/>
          </w:tcPr>
          <w:p w14:paraId="7162DB45" w14:textId="77777777" w:rsidR="00116106" w:rsidRDefault="00116106"/>
          <w:p w14:paraId="7882EB70" w14:textId="77777777" w:rsidR="00116106" w:rsidRDefault="00116106"/>
          <w:p w14:paraId="518F0DD0" w14:textId="77777777" w:rsidR="00116106" w:rsidRDefault="00116106"/>
          <w:p w14:paraId="7811D494" w14:textId="77777777" w:rsidR="00116106" w:rsidRDefault="00116106"/>
          <w:p w14:paraId="5F1520CF" w14:textId="77777777" w:rsidR="00116106" w:rsidRDefault="00116106"/>
          <w:p w14:paraId="48988688" w14:textId="77777777" w:rsidR="00116106" w:rsidRDefault="00116106"/>
          <w:p w14:paraId="1E6DE760" w14:textId="77777777" w:rsidR="00116106" w:rsidRDefault="00116106"/>
          <w:p w14:paraId="79520ACA" w14:textId="77777777" w:rsidR="00116106" w:rsidRDefault="00116106"/>
          <w:p w14:paraId="5B74DB12" w14:textId="77777777" w:rsidR="00116106" w:rsidRDefault="00116106"/>
          <w:p w14:paraId="2D052CC3" w14:textId="77777777" w:rsidR="00116106" w:rsidRDefault="00116106"/>
          <w:p w14:paraId="3A930BE8" w14:textId="77777777" w:rsidR="00116106" w:rsidRDefault="00116106"/>
          <w:p w14:paraId="363C9FAB" w14:textId="77777777" w:rsidR="00116106" w:rsidRDefault="00116106"/>
          <w:p w14:paraId="4EC63B89" w14:textId="77777777" w:rsidR="00116106" w:rsidRDefault="00116106"/>
          <w:p w14:paraId="25E6DD80" w14:textId="77777777" w:rsidR="00116106" w:rsidRDefault="00116106"/>
          <w:p w14:paraId="24CC2C1A" w14:textId="77777777" w:rsidR="00116106" w:rsidRDefault="00116106"/>
          <w:p w14:paraId="47C4A88D" w14:textId="77777777" w:rsidR="00116106" w:rsidRDefault="00116106"/>
          <w:p w14:paraId="5E831185" w14:textId="77777777" w:rsidR="00116106" w:rsidRDefault="00116106"/>
          <w:p w14:paraId="65441586" w14:textId="77777777" w:rsidR="00116106" w:rsidRDefault="00116106"/>
          <w:p w14:paraId="7FFA9955" w14:textId="77777777" w:rsidR="00116106" w:rsidRDefault="00116106"/>
        </w:tc>
      </w:tr>
    </w:tbl>
    <w:p w14:paraId="68C79D0D" w14:textId="77777777" w:rsidR="00116106" w:rsidRDefault="00577ADB">
      <w:r>
        <w:br w:type="page"/>
      </w:r>
    </w:p>
    <w:p w14:paraId="4CE0DBA1" w14:textId="77777777" w:rsidR="00116106" w:rsidRDefault="00577ADB">
      <w:pPr>
        <w:pStyle w:val="Heading1"/>
      </w:pPr>
      <w:r>
        <w:lastRenderedPageBreak/>
        <w:t>Task 16: Multiples of 3</w:t>
      </w:r>
      <w:r>
        <w:rPr>
          <w:color w:val="B47800"/>
        </w:rPr>
        <w:t xml:space="preserve">    ★★★★☆</w:t>
      </w:r>
    </w:p>
    <w:p w14:paraId="69569C82" w14:textId="77777777" w:rsidR="00116106" w:rsidRDefault="00577ADB">
      <w:r>
        <w:rPr>
          <w:b/>
        </w:rPr>
        <w:t xml:space="preserve">Task: </w:t>
      </w:r>
      <w:r>
        <w:t>Input 15 numbers and count how many are multiples of 3.</w:t>
      </w:r>
    </w:p>
    <w:p w14:paraId="3ABF0C15" w14:textId="77777777" w:rsidR="00116106" w:rsidRDefault="00577ADB">
      <w:r>
        <w:rPr>
          <w:b/>
        </w:rPr>
        <w:t>Success Criteria</w:t>
      </w:r>
    </w:p>
    <w:p w14:paraId="4E3F47D6" w14:textId="77777777" w:rsidR="00116106" w:rsidRDefault="00577ADB">
      <w:pPr>
        <w:pStyle w:val="ListBullet"/>
      </w:pPr>
      <w:r>
        <w:t>✓ Uses a for loop correctly</w:t>
      </w:r>
    </w:p>
    <w:p w14:paraId="6CB3BE26" w14:textId="77777777" w:rsidR="00116106" w:rsidRDefault="00577ADB">
      <w:pPr>
        <w:pStyle w:val="ListBullet"/>
      </w:pPr>
      <w:r>
        <w:t>✓ Produces the required output</w:t>
      </w:r>
    </w:p>
    <w:p w14:paraId="469296BD" w14:textId="77777777" w:rsidR="00116106" w:rsidRDefault="00577ADB">
      <w:pPr>
        <w:pStyle w:val="ListBullet"/>
      </w:pPr>
      <w:r>
        <w:t>✓ Uses meaningful variable names</w:t>
      </w:r>
    </w:p>
    <w:p w14:paraId="00ADAFE6" w14:textId="77777777" w:rsidR="00116106" w:rsidRDefault="00577ADB">
      <w:pPr>
        <w:pStyle w:val="ListBullet"/>
      </w:pPr>
      <w:r>
        <w:t>✓ Program has been tested</w:t>
      </w:r>
    </w:p>
    <w:p w14:paraId="2241B8DD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41BD61E0" w14:textId="77777777">
        <w:tc>
          <w:tcPr>
            <w:tcW w:w="8640" w:type="dxa"/>
          </w:tcPr>
          <w:p w14:paraId="4E5DB381" w14:textId="77777777" w:rsidR="00116106" w:rsidRDefault="00116106"/>
          <w:p w14:paraId="7BBC2A33" w14:textId="77777777" w:rsidR="00116106" w:rsidRDefault="00116106"/>
          <w:p w14:paraId="7CABCFE0" w14:textId="77777777" w:rsidR="00116106" w:rsidRDefault="00116106"/>
          <w:p w14:paraId="6652AD33" w14:textId="77777777" w:rsidR="00116106" w:rsidRDefault="00116106"/>
          <w:p w14:paraId="0CCB5BDE" w14:textId="77777777" w:rsidR="00116106" w:rsidRDefault="00116106"/>
          <w:p w14:paraId="708FFB0F" w14:textId="77777777" w:rsidR="00116106" w:rsidRDefault="00116106"/>
          <w:p w14:paraId="5E9F5D1E" w14:textId="77777777" w:rsidR="00116106" w:rsidRDefault="00116106"/>
          <w:p w14:paraId="22C42CAE" w14:textId="77777777" w:rsidR="00116106" w:rsidRDefault="00116106"/>
          <w:p w14:paraId="5AF2CE73" w14:textId="77777777" w:rsidR="00116106" w:rsidRDefault="00116106"/>
          <w:p w14:paraId="2FE6F74E" w14:textId="77777777" w:rsidR="00116106" w:rsidRDefault="00116106"/>
          <w:p w14:paraId="4AAA49E5" w14:textId="77777777" w:rsidR="00116106" w:rsidRDefault="00116106"/>
          <w:p w14:paraId="01E1B8E0" w14:textId="77777777" w:rsidR="00116106" w:rsidRDefault="00116106"/>
          <w:p w14:paraId="4B7E2551" w14:textId="77777777" w:rsidR="00116106" w:rsidRDefault="00116106"/>
          <w:p w14:paraId="416A7A42" w14:textId="77777777" w:rsidR="00116106" w:rsidRDefault="00116106"/>
          <w:p w14:paraId="2CE0FAB0" w14:textId="77777777" w:rsidR="00116106" w:rsidRDefault="00116106"/>
          <w:p w14:paraId="4DFDFB11" w14:textId="77777777" w:rsidR="00116106" w:rsidRDefault="00116106"/>
          <w:p w14:paraId="23959FCE" w14:textId="77777777" w:rsidR="00116106" w:rsidRDefault="00116106"/>
          <w:p w14:paraId="3E207981" w14:textId="77777777" w:rsidR="00116106" w:rsidRDefault="00116106"/>
          <w:p w14:paraId="7EE21144" w14:textId="77777777" w:rsidR="00116106" w:rsidRDefault="00116106"/>
        </w:tc>
      </w:tr>
    </w:tbl>
    <w:p w14:paraId="1960B81A" w14:textId="77777777" w:rsidR="00116106" w:rsidRDefault="00577ADB">
      <w:r>
        <w:br w:type="page"/>
      </w:r>
    </w:p>
    <w:p w14:paraId="2E837C3D" w14:textId="77777777" w:rsidR="00116106" w:rsidRDefault="00577ADB">
      <w:pPr>
        <w:pStyle w:val="Heading1"/>
      </w:pPr>
      <w:r>
        <w:lastRenderedPageBreak/>
        <w:t>Task 17: Grade Counter</w:t>
      </w:r>
      <w:r>
        <w:rPr>
          <w:color w:val="B47800"/>
        </w:rPr>
        <w:t xml:space="preserve">    ★★★★☆</w:t>
      </w:r>
    </w:p>
    <w:p w14:paraId="0541EBE2" w14:textId="77777777" w:rsidR="00116106" w:rsidRDefault="00577ADB">
      <w:r>
        <w:rPr>
          <w:b/>
        </w:rPr>
        <w:t xml:space="preserve">Task: </w:t>
      </w:r>
      <w:r>
        <w:t>Input 10 marks and output the grade for each student.</w:t>
      </w:r>
    </w:p>
    <w:p w14:paraId="4D02E7A9" w14:textId="77777777" w:rsidR="00116106" w:rsidRDefault="00577ADB">
      <w:r>
        <w:rPr>
          <w:b/>
        </w:rPr>
        <w:t>Success Criteria</w:t>
      </w:r>
    </w:p>
    <w:p w14:paraId="037E1ED5" w14:textId="77777777" w:rsidR="00116106" w:rsidRDefault="00577ADB">
      <w:pPr>
        <w:pStyle w:val="ListBullet"/>
      </w:pPr>
      <w:r>
        <w:t>✓ Uses a for loop correctly</w:t>
      </w:r>
    </w:p>
    <w:p w14:paraId="18717C17" w14:textId="77777777" w:rsidR="00116106" w:rsidRDefault="00577ADB">
      <w:pPr>
        <w:pStyle w:val="ListBullet"/>
      </w:pPr>
      <w:r>
        <w:t>✓ Produces the required output</w:t>
      </w:r>
    </w:p>
    <w:p w14:paraId="54B2465C" w14:textId="77777777" w:rsidR="00116106" w:rsidRDefault="00577ADB">
      <w:pPr>
        <w:pStyle w:val="ListBullet"/>
      </w:pPr>
      <w:r>
        <w:t>✓ Uses meaningful variable names</w:t>
      </w:r>
    </w:p>
    <w:p w14:paraId="5642269D" w14:textId="77777777" w:rsidR="00116106" w:rsidRDefault="00577ADB">
      <w:pPr>
        <w:pStyle w:val="ListBullet"/>
      </w:pPr>
      <w:r>
        <w:t>✓ Program has been tested</w:t>
      </w:r>
    </w:p>
    <w:p w14:paraId="42D04427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0D2954EC" w14:textId="77777777">
        <w:tc>
          <w:tcPr>
            <w:tcW w:w="8640" w:type="dxa"/>
          </w:tcPr>
          <w:p w14:paraId="4AD37451" w14:textId="77777777" w:rsidR="00116106" w:rsidRDefault="00116106"/>
          <w:p w14:paraId="2D2233B3" w14:textId="77777777" w:rsidR="00116106" w:rsidRDefault="00116106"/>
          <w:p w14:paraId="14261F90" w14:textId="77777777" w:rsidR="00116106" w:rsidRDefault="00116106"/>
          <w:p w14:paraId="1595A05F" w14:textId="77777777" w:rsidR="00116106" w:rsidRDefault="00116106"/>
          <w:p w14:paraId="283613D0" w14:textId="77777777" w:rsidR="00116106" w:rsidRDefault="00116106"/>
          <w:p w14:paraId="3DA2C7FD" w14:textId="77777777" w:rsidR="00116106" w:rsidRDefault="00116106"/>
          <w:p w14:paraId="28DEFBF2" w14:textId="77777777" w:rsidR="00116106" w:rsidRDefault="00116106"/>
          <w:p w14:paraId="0D742DE3" w14:textId="77777777" w:rsidR="00116106" w:rsidRDefault="00116106"/>
          <w:p w14:paraId="3D110F11" w14:textId="77777777" w:rsidR="00116106" w:rsidRDefault="00116106"/>
          <w:p w14:paraId="527BE274" w14:textId="77777777" w:rsidR="00116106" w:rsidRDefault="00116106"/>
          <w:p w14:paraId="75AB6FD4" w14:textId="77777777" w:rsidR="00116106" w:rsidRDefault="00116106"/>
          <w:p w14:paraId="4CEE033D" w14:textId="77777777" w:rsidR="00116106" w:rsidRDefault="00116106"/>
          <w:p w14:paraId="61FF124D" w14:textId="77777777" w:rsidR="00116106" w:rsidRDefault="00116106"/>
          <w:p w14:paraId="116DF755" w14:textId="77777777" w:rsidR="00116106" w:rsidRDefault="00116106"/>
          <w:p w14:paraId="42B625CF" w14:textId="77777777" w:rsidR="00116106" w:rsidRDefault="00116106"/>
          <w:p w14:paraId="60D55D4D" w14:textId="77777777" w:rsidR="00116106" w:rsidRDefault="00116106"/>
          <w:p w14:paraId="74692A69" w14:textId="77777777" w:rsidR="00116106" w:rsidRDefault="00116106"/>
          <w:p w14:paraId="018CFD60" w14:textId="77777777" w:rsidR="00116106" w:rsidRDefault="00116106"/>
          <w:p w14:paraId="18E10FD6" w14:textId="77777777" w:rsidR="00116106" w:rsidRDefault="00116106"/>
        </w:tc>
      </w:tr>
    </w:tbl>
    <w:p w14:paraId="05AB87FD" w14:textId="77777777" w:rsidR="00116106" w:rsidRDefault="00577ADB">
      <w:r>
        <w:br w:type="page"/>
      </w:r>
    </w:p>
    <w:p w14:paraId="208CB11E" w14:textId="77777777" w:rsidR="00116106" w:rsidRDefault="00577ADB">
      <w:pPr>
        <w:pStyle w:val="Heading1"/>
      </w:pPr>
      <w:r>
        <w:lastRenderedPageBreak/>
        <w:t>Task 18: Pass Counter</w:t>
      </w:r>
      <w:r>
        <w:rPr>
          <w:color w:val="B47800"/>
        </w:rPr>
        <w:t xml:space="preserve">    ★★★★☆</w:t>
      </w:r>
    </w:p>
    <w:p w14:paraId="50739092" w14:textId="77777777" w:rsidR="00116106" w:rsidRDefault="00577ADB">
      <w:r>
        <w:rPr>
          <w:b/>
        </w:rPr>
        <w:t xml:space="preserve">Task: </w:t>
      </w:r>
      <w:r>
        <w:t>Input 20 marks and output the number of passes and fails.</w:t>
      </w:r>
    </w:p>
    <w:p w14:paraId="7C7E09DD" w14:textId="77777777" w:rsidR="00116106" w:rsidRDefault="00577ADB">
      <w:r>
        <w:rPr>
          <w:b/>
        </w:rPr>
        <w:t>Success Criteria</w:t>
      </w:r>
    </w:p>
    <w:p w14:paraId="0A4D5D1F" w14:textId="77777777" w:rsidR="00116106" w:rsidRDefault="00577ADB">
      <w:pPr>
        <w:pStyle w:val="ListBullet"/>
      </w:pPr>
      <w:r>
        <w:t>✓ Uses a for loop correctly</w:t>
      </w:r>
    </w:p>
    <w:p w14:paraId="54FA2F39" w14:textId="77777777" w:rsidR="00116106" w:rsidRDefault="00577ADB">
      <w:pPr>
        <w:pStyle w:val="ListBullet"/>
      </w:pPr>
      <w:r>
        <w:t>✓ Produces the required output</w:t>
      </w:r>
    </w:p>
    <w:p w14:paraId="1CF28A0E" w14:textId="77777777" w:rsidR="00116106" w:rsidRDefault="00577ADB">
      <w:pPr>
        <w:pStyle w:val="ListBullet"/>
      </w:pPr>
      <w:r>
        <w:t>✓ Uses meaningful variable names</w:t>
      </w:r>
    </w:p>
    <w:p w14:paraId="1FA70797" w14:textId="77777777" w:rsidR="00116106" w:rsidRDefault="00577ADB">
      <w:pPr>
        <w:pStyle w:val="ListBullet"/>
      </w:pPr>
      <w:r>
        <w:t>✓ Program has been tested</w:t>
      </w:r>
    </w:p>
    <w:p w14:paraId="65DAF0CA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25CC97DE" w14:textId="77777777">
        <w:tc>
          <w:tcPr>
            <w:tcW w:w="8640" w:type="dxa"/>
          </w:tcPr>
          <w:p w14:paraId="1B54536C" w14:textId="77777777" w:rsidR="00116106" w:rsidRDefault="00116106"/>
          <w:p w14:paraId="0D110824" w14:textId="77777777" w:rsidR="00116106" w:rsidRDefault="00116106"/>
          <w:p w14:paraId="6171FF81" w14:textId="77777777" w:rsidR="00116106" w:rsidRDefault="00116106"/>
          <w:p w14:paraId="6D63DB11" w14:textId="77777777" w:rsidR="00116106" w:rsidRDefault="00116106"/>
          <w:p w14:paraId="2AD807E6" w14:textId="77777777" w:rsidR="00116106" w:rsidRDefault="00116106"/>
          <w:p w14:paraId="3CB3CB9C" w14:textId="77777777" w:rsidR="00116106" w:rsidRDefault="00116106"/>
          <w:p w14:paraId="5896FD55" w14:textId="77777777" w:rsidR="00116106" w:rsidRDefault="00116106"/>
          <w:p w14:paraId="338181AB" w14:textId="77777777" w:rsidR="00116106" w:rsidRDefault="00116106"/>
          <w:p w14:paraId="0A584428" w14:textId="77777777" w:rsidR="00116106" w:rsidRDefault="00116106"/>
          <w:p w14:paraId="773B6D7F" w14:textId="77777777" w:rsidR="00116106" w:rsidRDefault="00116106"/>
          <w:p w14:paraId="3DE49F77" w14:textId="77777777" w:rsidR="00116106" w:rsidRDefault="00116106"/>
          <w:p w14:paraId="06C67BAA" w14:textId="77777777" w:rsidR="00116106" w:rsidRDefault="00116106"/>
          <w:p w14:paraId="0782DDA9" w14:textId="77777777" w:rsidR="00116106" w:rsidRDefault="00116106"/>
          <w:p w14:paraId="427E5903" w14:textId="77777777" w:rsidR="00116106" w:rsidRDefault="00116106"/>
          <w:p w14:paraId="04299FE9" w14:textId="77777777" w:rsidR="00116106" w:rsidRDefault="00116106"/>
          <w:p w14:paraId="4BE85CA0" w14:textId="77777777" w:rsidR="00116106" w:rsidRDefault="00116106"/>
          <w:p w14:paraId="2C363BB2" w14:textId="77777777" w:rsidR="00116106" w:rsidRDefault="00116106"/>
          <w:p w14:paraId="379CDFC6" w14:textId="77777777" w:rsidR="00116106" w:rsidRDefault="00116106"/>
          <w:p w14:paraId="18418D0B" w14:textId="77777777" w:rsidR="00116106" w:rsidRDefault="00116106"/>
        </w:tc>
      </w:tr>
    </w:tbl>
    <w:p w14:paraId="34EAF452" w14:textId="77777777" w:rsidR="00116106" w:rsidRDefault="00577ADB">
      <w:r>
        <w:br w:type="page"/>
      </w:r>
    </w:p>
    <w:p w14:paraId="34ABAB02" w14:textId="77777777" w:rsidR="00116106" w:rsidRDefault="00577ADB">
      <w:pPr>
        <w:pStyle w:val="Heading1"/>
      </w:pPr>
      <w:r>
        <w:lastRenderedPageBreak/>
        <w:t>Task 19: Number Classifier</w:t>
      </w:r>
      <w:r>
        <w:rPr>
          <w:color w:val="B47800"/>
        </w:rPr>
        <w:t xml:space="preserve">    ★★★★★</w:t>
      </w:r>
    </w:p>
    <w:p w14:paraId="38CC2E90" w14:textId="77777777" w:rsidR="00116106" w:rsidRDefault="00577ADB">
      <w:r>
        <w:rPr>
          <w:b/>
        </w:rPr>
        <w:t xml:space="preserve">Task: </w:t>
      </w:r>
      <w:r>
        <w:t>Use nested if statements to classify 10 numbers as Positive Even, Positive Odd, Zero or Negative.</w:t>
      </w:r>
    </w:p>
    <w:p w14:paraId="0C23250E" w14:textId="77777777" w:rsidR="00116106" w:rsidRDefault="00577ADB">
      <w:r>
        <w:rPr>
          <w:b/>
        </w:rPr>
        <w:t>Success Criteria</w:t>
      </w:r>
    </w:p>
    <w:p w14:paraId="3B513C4A" w14:textId="77777777" w:rsidR="00116106" w:rsidRDefault="00577ADB">
      <w:pPr>
        <w:pStyle w:val="ListBullet"/>
      </w:pPr>
      <w:r>
        <w:t>✓ Uses a for loop correctly</w:t>
      </w:r>
    </w:p>
    <w:p w14:paraId="3682B12F" w14:textId="77777777" w:rsidR="00116106" w:rsidRDefault="00577ADB">
      <w:pPr>
        <w:pStyle w:val="ListBullet"/>
      </w:pPr>
      <w:r>
        <w:t>✓ Produces the required output</w:t>
      </w:r>
    </w:p>
    <w:p w14:paraId="4ED42ACB" w14:textId="77777777" w:rsidR="00116106" w:rsidRDefault="00577ADB">
      <w:pPr>
        <w:pStyle w:val="ListBullet"/>
      </w:pPr>
      <w:r>
        <w:t>✓ Uses meaningful variable names</w:t>
      </w:r>
    </w:p>
    <w:p w14:paraId="3C7A9BF7" w14:textId="77777777" w:rsidR="00116106" w:rsidRDefault="00577ADB">
      <w:pPr>
        <w:pStyle w:val="ListBullet"/>
      </w:pPr>
      <w:r>
        <w:t>✓ Program has been tested</w:t>
      </w:r>
    </w:p>
    <w:p w14:paraId="46BE33FD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68A9C907" w14:textId="77777777">
        <w:tc>
          <w:tcPr>
            <w:tcW w:w="8640" w:type="dxa"/>
          </w:tcPr>
          <w:p w14:paraId="09DD41E9" w14:textId="77777777" w:rsidR="00116106" w:rsidRDefault="00116106"/>
          <w:p w14:paraId="083648B0" w14:textId="77777777" w:rsidR="00116106" w:rsidRDefault="00116106"/>
          <w:p w14:paraId="258F2E87" w14:textId="77777777" w:rsidR="00116106" w:rsidRDefault="00116106"/>
          <w:p w14:paraId="00F8B96E" w14:textId="77777777" w:rsidR="00116106" w:rsidRDefault="00116106"/>
          <w:p w14:paraId="60EE4FE8" w14:textId="77777777" w:rsidR="00116106" w:rsidRDefault="00116106"/>
          <w:p w14:paraId="317C51CC" w14:textId="77777777" w:rsidR="00116106" w:rsidRDefault="00116106"/>
          <w:p w14:paraId="095ACE3D" w14:textId="77777777" w:rsidR="00116106" w:rsidRDefault="00116106"/>
          <w:p w14:paraId="7BA6A671" w14:textId="77777777" w:rsidR="00116106" w:rsidRDefault="00116106"/>
          <w:p w14:paraId="434C244D" w14:textId="77777777" w:rsidR="00116106" w:rsidRDefault="00116106"/>
          <w:p w14:paraId="5B198380" w14:textId="77777777" w:rsidR="00116106" w:rsidRDefault="00116106"/>
          <w:p w14:paraId="7CD6A40E" w14:textId="77777777" w:rsidR="00116106" w:rsidRDefault="00116106"/>
          <w:p w14:paraId="5160B621" w14:textId="77777777" w:rsidR="00116106" w:rsidRDefault="00116106"/>
          <w:p w14:paraId="0637F25F" w14:textId="77777777" w:rsidR="00116106" w:rsidRDefault="00116106"/>
          <w:p w14:paraId="2B59ECF2" w14:textId="77777777" w:rsidR="00116106" w:rsidRDefault="00116106"/>
          <w:p w14:paraId="33E3CFDD" w14:textId="77777777" w:rsidR="00116106" w:rsidRDefault="00116106"/>
          <w:p w14:paraId="45AA23DB" w14:textId="77777777" w:rsidR="00116106" w:rsidRDefault="00116106"/>
          <w:p w14:paraId="2B2E68D8" w14:textId="77777777" w:rsidR="00116106" w:rsidRDefault="00116106"/>
          <w:p w14:paraId="2E78E99B" w14:textId="77777777" w:rsidR="00116106" w:rsidRDefault="00116106"/>
          <w:p w14:paraId="6FA6AF8E" w14:textId="77777777" w:rsidR="00116106" w:rsidRDefault="00116106"/>
        </w:tc>
      </w:tr>
    </w:tbl>
    <w:p w14:paraId="549207DB" w14:textId="77777777" w:rsidR="00116106" w:rsidRDefault="00577ADB">
      <w:r>
        <w:br w:type="page"/>
      </w:r>
    </w:p>
    <w:p w14:paraId="01442F22" w14:textId="77777777" w:rsidR="00116106" w:rsidRDefault="00577ADB">
      <w:pPr>
        <w:pStyle w:val="Heading1"/>
      </w:pPr>
      <w:r>
        <w:lastRenderedPageBreak/>
        <w:t>Task 20: Multiplication Quiz</w:t>
      </w:r>
      <w:r>
        <w:rPr>
          <w:color w:val="B47800"/>
        </w:rPr>
        <w:t xml:space="preserve">    ★★★★★</w:t>
      </w:r>
    </w:p>
    <w:p w14:paraId="2FD0E546" w14:textId="77777777" w:rsidR="00116106" w:rsidRDefault="00577ADB">
      <w:r>
        <w:rPr>
          <w:b/>
        </w:rPr>
        <w:t xml:space="preserve">Task: </w:t>
      </w:r>
      <w:r>
        <w:t>Create a times-table quiz with 10 questions and output the final score.</w:t>
      </w:r>
    </w:p>
    <w:p w14:paraId="7BF87190" w14:textId="77777777" w:rsidR="00116106" w:rsidRDefault="00577ADB">
      <w:r>
        <w:rPr>
          <w:b/>
        </w:rPr>
        <w:t>Success Criteria</w:t>
      </w:r>
    </w:p>
    <w:p w14:paraId="0529A36E" w14:textId="77777777" w:rsidR="00116106" w:rsidRDefault="00577ADB">
      <w:pPr>
        <w:pStyle w:val="ListBullet"/>
      </w:pPr>
      <w:r>
        <w:t>✓ Uses a for loop correctly</w:t>
      </w:r>
    </w:p>
    <w:p w14:paraId="296F6371" w14:textId="77777777" w:rsidR="00116106" w:rsidRDefault="00577ADB">
      <w:pPr>
        <w:pStyle w:val="ListBullet"/>
      </w:pPr>
      <w:r>
        <w:t>✓ Produces the required output</w:t>
      </w:r>
    </w:p>
    <w:p w14:paraId="3146AD89" w14:textId="77777777" w:rsidR="00116106" w:rsidRDefault="00577ADB">
      <w:pPr>
        <w:pStyle w:val="ListBullet"/>
      </w:pPr>
      <w:r>
        <w:t>✓ Uses meaningful variable names</w:t>
      </w:r>
    </w:p>
    <w:p w14:paraId="7F7C1F2E" w14:textId="77777777" w:rsidR="00116106" w:rsidRDefault="00577ADB">
      <w:pPr>
        <w:pStyle w:val="ListBullet"/>
      </w:pPr>
      <w:r>
        <w:t>✓ Program has been tested</w:t>
      </w:r>
    </w:p>
    <w:p w14:paraId="57C533AD" w14:textId="77777777" w:rsidR="00116106" w:rsidRDefault="00577ADB">
      <w:pPr>
        <w:pStyle w:val="Heading2"/>
      </w:pPr>
      <w:r>
        <w:t>Paste your Python code below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106" w14:paraId="052DF4B3" w14:textId="77777777">
        <w:tc>
          <w:tcPr>
            <w:tcW w:w="8640" w:type="dxa"/>
          </w:tcPr>
          <w:p w14:paraId="435C5960" w14:textId="77777777" w:rsidR="00116106" w:rsidRDefault="00116106"/>
          <w:p w14:paraId="48DD966F" w14:textId="77777777" w:rsidR="00116106" w:rsidRDefault="00116106"/>
          <w:p w14:paraId="77E10300" w14:textId="77777777" w:rsidR="00116106" w:rsidRDefault="00116106"/>
          <w:p w14:paraId="0E3D1FAC" w14:textId="77777777" w:rsidR="00116106" w:rsidRDefault="00116106"/>
          <w:p w14:paraId="59F4C8F3" w14:textId="77777777" w:rsidR="00116106" w:rsidRDefault="00116106"/>
          <w:p w14:paraId="1ECDE659" w14:textId="77777777" w:rsidR="00116106" w:rsidRDefault="00116106"/>
          <w:p w14:paraId="5C0AB687" w14:textId="77777777" w:rsidR="00116106" w:rsidRDefault="00116106"/>
          <w:p w14:paraId="22093CD9" w14:textId="77777777" w:rsidR="00116106" w:rsidRDefault="00116106"/>
          <w:p w14:paraId="57702892" w14:textId="77777777" w:rsidR="00116106" w:rsidRDefault="00116106"/>
          <w:p w14:paraId="04D15DC8" w14:textId="77777777" w:rsidR="00116106" w:rsidRDefault="00116106"/>
          <w:p w14:paraId="6F0774FB" w14:textId="77777777" w:rsidR="00116106" w:rsidRDefault="00116106"/>
          <w:p w14:paraId="0C1FAB49" w14:textId="77777777" w:rsidR="00116106" w:rsidRDefault="00116106"/>
          <w:p w14:paraId="35FACACA" w14:textId="77777777" w:rsidR="00116106" w:rsidRDefault="00116106"/>
          <w:p w14:paraId="714274DB" w14:textId="77777777" w:rsidR="00116106" w:rsidRDefault="00116106"/>
          <w:p w14:paraId="1D89EEB8" w14:textId="77777777" w:rsidR="00116106" w:rsidRDefault="00116106"/>
          <w:p w14:paraId="4F97D7BE" w14:textId="77777777" w:rsidR="00116106" w:rsidRDefault="00116106"/>
          <w:p w14:paraId="0F3C7822" w14:textId="77777777" w:rsidR="00116106" w:rsidRDefault="00116106"/>
          <w:p w14:paraId="1DD9573E" w14:textId="77777777" w:rsidR="00116106" w:rsidRDefault="00116106"/>
          <w:p w14:paraId="35F4A36A" w14:textId="77777777" w:rsidR="00116106" w:rsidRDefault="00116106"/>
        </w:tc>
      </w:tr>
    </w:tbl>
    <w:p w14:paraId="4F112CAD" w14:textId="77777777" w:rsidR="00116106" w:rsidRDefault="00577ADB">
      <w:r>
        <w:br w:type="page"/>
      </w:r>
    </w:p>
    <w:p w14:paraId="60EBC4C8" w14:textId="77777777" w:rsidR="00116106" w:rsidRDefault="00577ADB">
      <w:pPr>
        <w:pStyle w:val="Heading1"/>
      </w:pPr>
      <w:r>
        <w:lastRenderedPageBreak/>
        <w:t>Extension Challenges</w:t>
      </w:r>
    </w:p>
    <w:p w14:paraId="4FE927FD" w14:textId="77777777" w:rsidR="00116106" w:rsidRDefault="00577ADB">
      <w:pPr>
        <w:pStyle w:val="Heading2"/>
      </w:pPr>
      <w:r>
        <w:t>Star Triangle    ★★★★☆</w:t>
      </w:r>
    </w:p>
    <w:p w14:paraId="3EAFEE00" w14:textId="77777777" w:rsidR="00116106" w:rsidRDefault="00577ADB">
      <w:r>
        <w:t>Output a triangle of stars using a for loop.</w:t>
      </w:r>
    </w:p>
    <w:p w14:paraId="7E4A4EB6" w14:textId="77777777" w:rsidR="00116106" w:rsidRDefault="00577ADB">
      <w:pPr>
        <w:pStyle w:val="Heading2"/>
      </w:pPr>
      <w:r>
        <w:t>Number Triangle    ★★★★★</w:t>
      </w:r>
    </w:p>
    <w:p w14:paraId="03BA9EB9" w14:textId="77777777" w:rsidR="00116106" w:rsidRDefault="00577ADB">
      <w:r>
        <w:t>Output a growing number triangle.</w:t>
      </w:r>
    </w:p>
    <w:p w14:paraId="2967C366" w14:textId="77777777" w:rsidR="00116106" w:rsidRDefault="00577ADB">
      <w:pPr>
        <w:pStyle w:val="Heading2"/>
      </w:pPr>
      <w:r>
        <w:t>Multiplication Grid    ★★★★★</w:t>
      </w:r>
    </w:p>
    <w:p w14:paraId="0CBFEFA2" w14:textId="77777777" w:rsidR="00116106" w:rsidRDefault="00577ADB">
      <w:r>
        <w:t>Use nested for loops to output a 10×10 multiplication grid.</w:t>
      </w:r>
    </w:p>
    <w:sectPr w:rsidR="00116106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307286">
    <w:abstractNumId w:val="8"/>
  </w:num>
  <w:num w:numId="2" w16cid:durableId="651913302">
    <w:abstractNumId w:val="6"/>
  </w:num>
  <w:num w:numId="3" w16cid:durableId="1128163073">
    <w:abstractNumId w:val="5"/>
  </w:num>
  <w:num w:numId="4" w16cid:durableId="152187630">
    <w:abstractNumId w:val="4"/>
  </w:num>
  <w:num w:numId="5" w16cid:durableId="782651267">
    <w:abstractNumId w:val="7"/>
  </w:num>
  <w:num w:numId="6" w16cid:durableId="8725868">
    <w:abstractNumId w:val="3"/>
  </w:num>
  <w:num w:numId="7" w16cid:durableId="1593007583">
    <w:abstractNumId w:val="2"/>
  </w:num>
  <w:num w:numId="8" w16cid:durableId="1158617581">
    <w:abstractNumId w:val="1"/>
  </w:num>
  <w:num w:numId="9" w16cid:durableId="69122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76"/>
    <w:rsid w:val="00116106"/>
    <w:rsid w:val="00142B3F"/>
    <w:rsid w:val="0015074B"/>
    <w:rsid w:val="00155474"/>
    <w:rsid w:val="002204D9"/>
    <w:rsid w:val="00223DDD"/>
    <w:rsid w:val="00243D18"/>
    <w:rsid w:val="0029639D"/>
    <w:rsid w:val="00326F90"/>
    <w:rsid w:val="004D6986"/>
    <w:rsid w:val="00577ADB"/>
    <w:rsid w:val="00587B39"/>
    <w:rsid w:val="006A73D8"/>
    <w:rsid w:val="007B16E0"/>
    <w:rsid w:val="007E19C4"/>
    <w:rsid w:val="008C7DE4"/>
    <w:rsid w:val="009210AA"/>
    <w:rsid w:val="00A2320C"/>
    <w:rsid w:val="00AA1D8D"/>
    <w:rsid w:val="00AB41BB"/>
    <w:rsid w:val="00B47730"/>
    <w:rsid w:val="00C3314A"/>
    <w:rsid w:val="00C858C3"/>
    <w:rsid w:val="00CB0664"/>
    <w:rsid w:val="00F3737B"/>
    <w:rsid w:val="00F51378"/>
    <w:rsid w:val="00FC693F"/>
    <w:rsid w:val="00F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F5B096-FC80-4B28-8695-8E7838A3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7F69A17FB1314A834D0AAB0C0106C7" ma:contentTypeVersion="12" ma:contentTypeDescription="Create a new document." ma:contentTypeScope="" ma:versionID="a4573f1dd243b7084225675e7787ae2b">
  <xsd:schema xmlns:xsd="http://www.w3.org/2001/XMLSchema" xmlns:xs="http://www.w3.org/2001/XMLSchema" xmlns:p="http://schemas.microsoft.com/office/2006/metadata/properties" xmlns:ns2="ef7cb7d9-d59c-43f1-9e1e-b6b9a88d6abe" xmlns:ns3="2b62e9b8-8cf8-4856-a652-247a335ba6a7" targetNamespace="http://schemas.microsoft.com/office/2006/metadata/properties" ma:root="true" ma:fieldsID="586443ba846940571a7a7394f527e1cf" ns2:_="" ns3:_="">
    <xsd:import namespace="ef7cb7d9-d59c-43f1-9e1e-b6b9a88d6abe"/>
    <xsd:import namespace="2b62e9b8-8cf8-4856-a652-247a335ba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cb7d9-d59c-43f1-9e1e-b6b9a88d6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9aab66-4305-4fda-9efc-d22ae305a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2e9b8-8cf8-4856-a652-247a335ba6a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6ac1cf-fb82-40b7-b463-dbcbd7182b41}" ma:internalName="TaxCatchAll" ma:showField="CatchAllData" ma:web="2b62e9b8-8cf8-4856-a652-247a335ba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7cb7d9-d59c-43f1-9e1e-b6b9a88d6abe">
      <Terms xmlns="http://schemas.microsoft.com/office/infopath/2007/PartnerControls"/>
    </lcf76f155ced4ddcb4097134ff3c332f>
    <TaxCatchAll xmlns="2b62e9b8-8cf8-4856-a652-247a335ba6a7" xsi:nil="true"/>
  </documentManagement>
</p:properties>
</file>

<file path=customXml/itemProps1.xml><?xml version="1.0" encoding="utf-8"?>
<ds:datastoreItem xmlns:ds="http://schemas.openxmlformats.org/officeDocument/2006/customXml" ds:itemID="{DE3DB04E-75C3-4F7F-99C2-485BF1048B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0BC12D-97E4-4EF0-84A2-8EFFF4187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7cb7d9-d59c-43f1-9e1e-b6b9a88d6abe"/>
    <ds:schemaRef ds:uri="2b62e9b8-8cf8-4856-a652-247a335ba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5E52B7-1B72-4DDD-9E40-DF393ED65E6D}">
  <ds:schemaRefs>
    <ds:schemaRef ds:uri="http://schemas.microsoft.com/office/2006/metadata/properties"/>
    <ds:schemaRef ds:uri="http://schemas.microsoft.com/office/infopath/2007/PartnerControls"/>
    <ds:schemaRef ds:uri="ef7cb7d9-d59c-43f1-9e1e-b6b9a88d6abe"/>
    <ds:schemaRef ds:uri="2b62e9b8-8cf8-4856-a652-247a335ba6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28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chimaobi soronnadi (Student - Saint Ambrose College)</dc:creator>
  <cp:keywords/>
  <dc:description>generated by python-docx</dc:description>
  <cp:lastModifiedBy>chimaobi soronnadi (Student - Saint Ambrose College)</cp:lastModifiedBy>
  <cp:revision>19</cp:revision>
  <dcterms:created xsi:type="dcterms:W3CDTF">2013-12-23T23:15:00Z</dcterms:created>
  <dcterms:modified xsi:type="dcterms:W3CDTF">2026-07-08T14:31:00Z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0x0101007F7F69A17FB1314A834D0AAB0C0106C7</vt:lpwstr>
  </property>
</Properties>
</file>